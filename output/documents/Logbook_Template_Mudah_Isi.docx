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drawing>
          <wp:inline xmlns:a="http://schemas.openxmlformats.org/drawingml/2006/main" xmlns:pic="http://schemas.openxmlformats.org/drawingml/2006/picture">
            <wp:extent cx="3291840" cy="1236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/>
        <w:jc w:val="center"/>
      </w:pPr>
      <w:r>
        <w:t>BUKU LOG</w:t>
      </w:r>
    </w:p>
    <w:p>
      <w:pPr>
        <w:pStyle w:val="Title"/>
        <w:spacing w:before="360"/>
        <w:jc w:val="center"/>
      </w:pPr>
      <w:r>
        <w:t>LATIHAN INDUSTRI</w:t>
      </w:r>
    </w:p>
    <w:p>
      <w:pPr>
        <w:pStyle w:val="Heading1"/>
        <w:spacing w:before="360"/>
        <w:jc w:val="center"/>
      </w:pPr>
      <w:r>
        <w:t>ITD 30110</w:t>
      </w:r>
    </w:p>
    <w:p>
      <w:pPr>
        <w:pStyle w:val="Heading1"/>
        <w:spacing w:before="360"/>
        <w:jc w:val="center"/>
      </w:pPr>
      <w:r>
        <w:t>SEM I SESI 2026/2027</w:t>
      </w:r>
    </w:p>
    <w:p>
      <w:pPr>
        <w:pStyle w:val="Heading1"/>
        <w:spacing w:before="360"/>
        <w:jc w:val="center"/>
      </w:pPr>
      <w:r>
        <w:t>FAKULTI INFORMATIK DAN KOMPUTERAN</w:t>
      </w:r>
    </w:p>
    <w:p>
      <w:pPr>
        <w:pStyle w:val="Heading1"/>
        <w:pageBreakBefore/>
      </w:pPr>
      <w:r>
        <w:t>MAKLUMAT PELAJAR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3384"/>
        <w:gridCol w:w="6408"/>
      </w:tblGrid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Nama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MUHAMMAD ALIF BIN YAHYA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KP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050111040319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Program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DIPLOMA SAINS KOMPUTER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Matrik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1"/>
                <w:id w:val="10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Nama Penyelia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NUR RASYIDAH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Jawatan Penyelia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HR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Tel (H) Penyelia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017-9436975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Alamat semasa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t>NO.3,JALAN</w:t>
            </w:r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Poskod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2"/>
                <w:id w:val="102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Bandar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3"/>
                <w:id w:val="103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Negeri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4"/>
                <w:id w:val="104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Tel (R)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5"/>
                <w:id w:val="105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Tel (H)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6"/>
                <w:id w:val="106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Nama Ibu / Bapa / Penjaga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7"/>
                <w:id w:val="107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Alamat Ibu / Bapa / Penjaga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8"/>
                <w:id w:val="10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Tel Penjaga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09"/>
                <w:id w:val="10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Nama &amp; Alamat orang yang perlu dihubungi semasa kecemasan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10"/>
                <w:id w:val="11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  <w:tr>
        <w:trPr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b/>
              </w:rPr>
              <w:t>No. Tel Kecemasan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sdt>
              <w:sdtPr>
                <w:alias w:val="Klik di sini untuk isi."/>
                <w:tag w:val="ruang_111"/>
                <w:id w:val="11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PENULISAN BUKU LOG</w:t>
      </w:r>
    </w:p>
    <w:p>
      <w:r>
        <w:t>Penulisan buku log adalah salah satu syarat untuk lulus latihan industri. Oleh itu pelajar diwajibkan menulis buku log setiap hari dan mendapat tandatangan Penyelia Industri setiap 2 minggu sekali untuk pengesahan.</w:t>
      </w:r>
    </w:p>
    <w:p>
      <w:pPr>
        <w:pStyle w:val="Heading2"/>
      </w:pPr>
      <w:r>
        <w:t>PERKARA - PERKARA YANG PERLU DITULIS DALAM BUKU LOG</w:t>
      </w:r>
    </w:p>
    <w:p>
      <w:r>
        <w:t>Ringkasan aktiviti harian pelajar termasuklah kerja-kerja yang dilakukan oleh pelajar sendiri atau pun pemerhatian terhadap kerja-kerja yang dilakukan oleh pekerja lain di organisasi.</w:t>
      </w:r>
    </w:p>
    <w:p>
      <w:pPr>
        <w:pStyle w:val="Heading2"/>
      </w:pPr>
      <w:r>
        <w:t>CARA-CARA MENULIS BUKU LOG</w:t>
      </w:r>
    </w:p>
    <w:p>
      <w:r>
        <w:t>Merekodkan aktiviti-aktiviti kerja harian meliputi :-</w:t>
      </w:r>
    </w:p>
    <w:p>
      <w:r>
        <w:t>i) Tarikh, hari kerja dan nama penyelia pada hari berkenaan,</w:t>
      </w:r>
    </w:p>
    <w:p>
      <w:r>
        <w:t>ii) Setiap arahan yang diberikan oleh penyelia industri,</w:t>
      </w:r>
    </w:p>
    <w:p>
      <w:r>
        <w:t>iii) Senarai peralatan, kelengkapan atau perisian komputer yang digunakan untuk kerja tersebut (jika berkaitan),</w:t>
      </w:r>
    </w:p>
    <w:p>
      <w:r>
        <w:t>iv) Langkah-langkah atau pelaksanaan kerja yang dilakukan satu-persatu daripada mula hingga kerja tersebut disiapkan atau kerja tersebut disambung pada hari lain,</w:t>
      </w:r>
    </w:p>
    <w:p>
      <w:r>
        <w:t>v) Kesimpulan dan komen tentang kerja tersebut.</w:t>
      </w:r>
    </w:p>
    <w:p>
      <w:pPr>
        <w:pStyle w:val="Heading2"/>
      </w:pPr>
      <w:r>
        <w:t>FORMAT PENULISAN BUKU LOG</w:t>
      </w:r>
    </w:p>
    <w:p>
      <w:pPr>
        <w:spacing w:after="60"/>
      </w:pPr>
      <w:r>
        <w:t>Tarikh &amp; Hari, Masa</w:t>
      </w:r>
    </w:p>
    <w:p>
      <w:pPr>
        <w:spacing w:after="60"/>
      </w:pPr>
      <w:r>
        <w:t>Nama Penyelia / Pegawai</w:t>
      </w:r>
    </w:p>
    <w:p>
      <w:pPr>
        <w:spacing w:after="60"/>
      </w:pPr>
      <w:r>
        <w:t>Nama Rakan-Rakan Pelajar UniSZA (Jika Ada)</w:t>
      </w:r>
    </w:p>
    <w:p>
      <w:pPr>
        <w:spacing w:after="60"/>
      </w:pPr>
      <w:r>
        <w:t>Nama Pegawai/Pekerja Di Jabatan/Organisasi Yang Terlibat</w:t>
      </w:r>
    </w:p>
    <w:p>
      <w:pPr>
        <w:spacing w:after="60"/>
      </w:pPr>
      <w:r>
        <w:t>Arahan Dan Taklimat Oleh Penyelia/Pegawai Yang Terlibat</w:t>
      </w:r>
    </w:p>
    <w:p>
      <w:pPr>
        <w:spacing w:after="60"/>
      </w:pPr>
      <w:r>
        <w:t>Senarai Peralatan/ Kelengkapan Yang Digunakan Pelaksanaan (Jika Berkaitan)</w:t>
      </w:r>
    </w:p>
    <w:p>
      <w:pPr>
        <w:spacing w:after="60"/>
      </w:pPr>
      <w:r>
        <w:t>Aktiviti/ Tugasan Yang Dijalankan</w:t>
      </w:r>
    </w:p>
    <w:p>
      <w:pPr>
        <w:spacing w:after="60"/>
      </w:pPr>
      <w:r>
        <w:t>Perlaksanaan Aktiviti/ Tugasan</w:t>
      </w:r>
    </w:p>
    <w:p>
      <w:pPr>
        <w:spacing w:after="60"/>
      </w:pPr>
      <w:r>
        <w:t>Masalah/ Halangan &amp; Penyelesaian</w:t>
      </w:r>
    </w:p>
    <w:p>
      <w:pPr>
        <w:spacing w:after="60"/>
      </w:pPr>
      <w:r>
        <w:t>Kesimpulan / Komen Tentang Aktiviti Yang Dijalankan</w:t>
      </w:r>
    </w:p>
    <w:p>
      <w:pPr>
        <w:spacing w:after="60"/>
      </w:pPr>
      <w:r>
        <w:t>Catatan Am</w:t>
      </w:r>
    </w:p>
    <w:p>
      <w:pPr>
        <w:pStyle w:val="Heading1"/>
        <w:pageBreakBefore/>
      </w:pPr>
      <w:r>
        <w:t>MINGGU 1</w:t>
      </w:r>
    </w:p>
    <w:p>
      <w:r>
        <w:rPr>
          <w:b/>
        </w:rPr>
        <w:t xml:space="preserve">TARIKH: </w:t>
      </w:r>
      <w:sdt>
        <w:sdtPr>
          <w:alias w:val="Isi tarikh"/>
          <w:tag w:val="ruang_112"/>
          <w:id w:val="11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13"/>
          <w:id w:val="11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14"/>
                <w:id w:val="11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15"/>
                <w:id w:val="11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16"/>
                <w:id w:val="11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17"/>
                <w:id w:val="11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18"/>
                <w:id w:val="11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19"/>
                <w:id w:val="11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20"/>
                <w:id w:val="12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21"/>
                <w:id w:val="12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</w:t>
      </w:r>
    </w:p>
    <w:p>
      <w:r>
        <w:rPr>
          <w:b/>
        </w:rPr>
        <w:t xml:space="preserve">TARIKH: </w:t>
      </w:r>
      <w:sdt>
        <w:sdtPr>
          <w:alias w:val="Isi tarikh"/>
          <w:tag w:val="ruang_122"/>
          <w:id w:val="12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23"/>
          <w:id w:val="12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24"/>
                <w:id w:val="12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25"/>
                <w:id w:val="12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26"/>
                <w:id w:val="12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27"/>
                <w:id w:val="12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28"/>
                <w:id w:val="12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29"/>
                <w:id w:val="12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30"/>
                <w:id w:val="13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31"/>
                <w:id w:val="13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3</w:t>
      </w:r>
    </w:p>
    <w:p>
      <w:r>
        <w:rPr>
          <w:b/>
        </w:rPr>
        <w:t xml:space="preserve">TARIKH: </w:t>
      </w:r>
      <w:sdt>
        <w:sdtPr>
          <w:alias w:val="Isi tarikh"/>
          <w:tag w:val="ruang_132"/>
          <w:id w:val="13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33"/>
          <w:id w:val="13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34"/>
                <w:id w:val="13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35"/>
                <w:id w:val="13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36"/>
                <w:id w:val="13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37"/>
                <w:id w:val="13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38"/>
                <w:id w:val="13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39"/>
                <w:id w:val="13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40"/>
                <w:id w:val="14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41"/>
                <w:id w:val="14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4</w:t>
      </w:r>
    </w:p>
    <w:p>
      <w:r>
        <w:rPr>
          <w:b/>
        </w:rPr>
        <w:t xml:space="preserve">TARIKH: </w:t>
      </w:r>
      <w:sdt>
        <w:sdtPr>
          <w:alias w:val="Isi tarikh"/>
          <w:tag w:val="ruang_142"/>
          <w:id w:val="14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43"/>
          <w:id w:val="14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44"/>
                <w:id w:val="14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45"/>
                <w:id w:val="14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46"/>
                <w:id w:val="14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47"/>
                <w:id w:val="14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48"/>
                <w:id w:val="14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49"/>
                <w:id w:val="14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50"/>
                <w:id w:val="15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51"/>
                <w:id w:val="15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5</w:t>
      </w:r>
    </w:p>
    <w:p>
      <w:r>
        <w:rPr>
          <w:b/>
        </w:rPr>
        <w:t xml:space="preserve">TARIKH: </w:t>
      </w:r>
      <w:sdt>
        <w:sdtPr>
          <w:alias w:val="Isi tarikh"/>
          <w:tag w:val="ruang_152"/>
          <w:id w:val="15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53"/>
          <w:id w:val="15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54"/>
                <w:id w:val="15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55"/>
                <w:id w:val="15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56"/>
                <w:id w:val="15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57"/>
                <w:id w:val="15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58"/>
                <w:id w:val="15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59"/>
                <w:id w:val="15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60"/>
                <w:id w:val="16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61"/>
                <w:id w:val="16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6</w:t>
      </w:r>
    </w:p>
    <w:p>
      <w:r>
        <w:rPr>
          <w:b/>
        </w:rPr>
        <w:t xml:space="preserve">TARIKH: </w:t>
      </w:r>
      <w:sdt>
        <w:sdtPr>
          <w:alias w:val="Isi tarikh"/>
          <w:tag w:val="ruang_162"/>
          <w:id w:val="16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63"/>
          <w:id w:val="16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64"/>
                <w:id w:val="16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65"/>
                <w:id w:val="16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66"/>
                <w:id w:val="16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67"/>
                <w:id w:val="16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68"/>
                <w:id w:val="16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69"/>
                <w:id w:val="16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70"/>
                <w:id w:val="17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71"/>
                <w:id w:val="17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7</w:t>
      </w:r>
    </w:p>
    <w:p>
      <w:r>
        <w:rPr>
          <w:b/>
        </w:rPr>
        <w:t xml:space="preserve">TARIKH: </w:t>
      </w:r>
      <w:sdt>
        <w:sdtPr>
          <w:alias w:val="Isi tarikh"/>
          <w:tag w:val="ruang_172"/>
          <w:id w:val="17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73"/>
          <w:id w:val="17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74"/>
                <w:id w:val="17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75"/>
                <w:id w:val="17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76"/>
                <w:id w:val="17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77"/>
                <w:id w:val="17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78"/>
                <w:id w:val="17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79"/>
                <w:id w:val="17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80"/>
                <w:id w:val="18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81"/>
                <w:id w:val="18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8</w:t>
      </w:r>
    </w:p>
    <w:p>
      <w:r>
        <w:rPr>
          <w:b/>
        </w:rPr>
        <w:t xml:space="preserve">TARIKH: </w:t>
      </w:r>
      <w:sdt>
        <w:sdtPr>
          <w:alias w:val="Isi tarikh"/>
          <w:tag w:val="ruang_182"/>
          <w:id w:val="18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83"/>
          <w:id w:val="18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84"/>
                <w:id w:val="18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85"/>
                <w:id w:val="18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86"/>
                <w:id w:val="18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87"/>
                <w:id w:val="18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88"/>
                <w:id w:val="18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89"/>
                <w:id w:val="18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190"/>
                <w:id w:val="19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191"/>
                <w:id w:val="19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9</w:t>
      </w:r>
    </w:p>
    <w:p>
      <w:r>
        <w:rPr>
          <w:b/>
        </w:rPr>
        <w:t xml:space="preserve">TARIKH: </w:t>
      </w:r>
      <w:sdt>
        <w:sdtPr>
          <w:alias w:val="Isi tarikh"/>
          <w:tag w:val="ruang_192"/>
          <w:id w:val="19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193"/>
          <w:id w:val="19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94"/>
                <w:id w:val="19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95"/>
                <w:id w:val="19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96"/>
                <w:id w:val="19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197"/>
                <w:id w:val="19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198"/>
                <w:id w:val="19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199"/>
                <w:id w:val="19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00"/>
                <w:id w:val="20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01"/>
                <w:id w:val="20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10</w:t>
      </w:r>
    </w:p>
    <w:p>
      <w:r>
        <w:rPr>
          <w:b/>
        </w:rPr>
        <w:t xml:space="preserve">TARIKH: </w:t>
      </w:r>
      <w:sdt>
        <w:sdtPr>
          <w:alias w:val="Isi tarikh"/>
          <w:tag w:val="ruang_202"/>
          <w:id w:val="20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03"/>
          <w:id w:val="20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04"/>
                <w:id w:val="20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05"/>
                <w:id w:val="20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06"/>
                <w:id w:val="20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07"/>
                <w:id w:val="20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08"/>
                <w:id w:val="20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09"/>
                <w:id w:val="20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10"/>
                <w:id w:val="21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11"/>
                <w:id w:val="21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11</w:t>
      </w:r>
    </w:p>
    <w:p>
      <w:r>
        <w:rPr>
          <w:b/>
        </w:rPr>
        <w:t xml:space="preserve">TARIKH: </w:t>
      </w:r>
      <w:sdt>
        <w:sdtPr>
          <w:alias w:val="Isi tarikh"/>
          <w:tag w:val="ruang_212"/>
          <w:id w:val="21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13"/>
          <w:id w:val="21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14"/>
                <w:id w:val="21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15"/>
                <w:id w:val="21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16"/>
                <w:id w:val="21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17"/>
                <w:id w:val="21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18"/>
                <w:id w:val="21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19"/>
                <w:id w:val="21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20"/>
                <w:id w:val="22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21"/>
                <w:id w:val="22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12</w:t>
      </w:r>
    </w:p>
    <w:p>
      <w:r>
        <w:rPr>
          <w:b/>
        </w:rPr>
        <w:t xml:space="preserve">TARIKH: </w:t>
      </w:r>
      <w:sdt>
        <w:sdtPr>
          <w:alias w:val="Isi tarikh"/>
          <w:tag w:val="ruang_222"/>
          <w:id w:val="22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23"/>
          <w:id w:val="22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24"/>
                <w:id w:val="22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25"/>
                <w:id w:val="22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26"/>
                <w:id w:val="22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27"/>
                <w:id w:val="22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28"/>
                <w:id w:val="22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29"/>
                <w:id w:val="22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30"/>
                <w:id w:val="23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31"/>
                <w:id w:val="23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13</w:t>
      </w:r>
    </w:p>
    <w:p>
      <w:r>
        <w:rPr>
          <w:b/>
        </w:rPr>
        <w:t xml:space="preserve">TARIKH: </w:t>
      </w:r>
      <w:sdt>
        <w:sdtPr>
          <w:alias w:val="Isi tarikh"/>
          <w:tag w:val="ruang_232"/>
          <w:id w:val="23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33"/>
          <w:id w:val="23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34"/>
                <w:id w:val="23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35"/>
                <w:id w:val="23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36"/>
                <w:id w:val="23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37"/>
                <w:id w:val="23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38"/>
                <w:id w:val="23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39"/>
                <w:id w:val="23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40"/>
                <w:id w:val="24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41"/>
                <w:id w:val="24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14</w:t>
      </w:r>
    </w:p>
    <w:p>
      <w:r>
        <w:rPr>
          <w:b/>
        </w:rPr>
        <w:t xml:space="preserve">TARIKH: </w:t>
      </w:r>
      <w:sdt>
        <w:sdtPr>
          <w:alias w:val="Isi tarikh"/>
          <w:tag w:val="ruang_242"/>
          <w:id w:val="24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43"/>
          <w:id w:val="24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44"/>
                <w:id w:val="24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45"/>
                <w:id w:val="24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46"/>
                <w:id w:val="24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47"/>
                <w:id w:val="24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48"/>
                <w:id w:val="24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49"/>
                <w:id w:val="24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50"/>
                <w:id w:val="25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51"/>
                <w:id w:val="25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15</w:t>
      </w:r>
    </w:p>
    <w:p>
      <w:r>
        <w:rPr>
          <w:b/>
        </w:rPr>
        <w:t xml:space="preserve">TARIKH: </w:t>
      </w:r>
      <w:sdt>
        <w:sdtPr>
          <w:alias w:val="Isi tarikh"/>
          <w:tag w:val="ruang_252"/>
          <w:id w:val="25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53"/>
          <w:id w:val="25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54"/>
                <w:id w:val="25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55"/>
                <w:id w:val="25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56"/>
                <w:id w:val="25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57"/>
                <w:id w:val="25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58"/>
                <w:id w:val="25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59"/>
                <w:id w:val="25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60"/>
                <w:id w:val="26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61"/>
                <w:id w:val="26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16</w:t>
      </w:r>
    </w:p>
    <w:p>
      <w:r>
        <w:rPr>
          <w:b/>
        </w:rPr>
        <w:t xml:space="preserve">TARIKH: </w:t>
      </w:r>
      <w:sdt>
        <w:sdtPr>
          <w:alias w:val="Isi tarikh"/>
          <w:tag w:val="ruang_262"/>
          <w:id w:val="26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63"/>
          <w:id w:val="26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64"/>
                <w:id w:val="26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65"/>
                <w:id w:val="26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66"/>
                <w:id w:val="26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67"/>
                <w:id w:val="26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68"/>
                <w:id w:val="26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69"/>
                <w:id w:val="26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70"/>
                <w:id w:val="27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71"/>
                <w:id w:val="27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17</w:t>
      </w:r>
    </w:p>
    <w:p>
      <w:r>
        <w:rPr>
          <w:b/>
        </w:rPr>
        <w:t xml:space="preserve">TARIKH: </w:t>
      </w:r>
      <w:sdt>
        <w:sdtPr>
          <w:alias w:val="Isi tarikh"/>
          <w:tag w:val="ruang_272"/>
          <w:id w:val="27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73"/>
          <w:id w:val="27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74"/>
                <w:id w:val="27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75"/>
                <w:id w:val="27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76"/>
                <w:id w:val="27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77"/>
                <w:id w:val="27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78"/>
                <w:id w:val="27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79"/>
                <w:id w:val="27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80"/>
                <w:id w:val="28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81"/>
                <w:id w:val="28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18</w:t>
      </w:r>
    </w:p>
    <w:p>
      <w:r>
        <w:rPr>
          <w:b/>
        </w:rPr>
        <w:t xml:space="preserve">TARIKH: </w:t>
      </w:r>
      <w:sdt>
        <w:sdtPr>
          <w:alias w:val="Isi tarikh"/>
          <w:tag w:val="ruang_282"/>
          <w:id w:val="28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83"/>
          <w:id w:val="28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84"/>
                <w:id w:val="28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85"/>
                <w:id w:val="28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86"/>
                <w:id w:val="28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87"/>
                <w:id w:val="28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88"/>
                <w:id w:val="28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89"/>
                <w:id w:val="28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290"/>
                <w:id w:val="29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291"/>
                <w:id w:val="29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19</w:t>
      </w:r>
    </w:p>
    <w:p>
      <w:r>
        <w:rPr>
          <w:b/>
        </w:rPr>
        <w:t xml:space="preserve">TARIKH: </w:t>
      </w:r>
      <w:sdt>
        <w:sdtPr>
          <w:alias w:val="Isi tarikh"/>
          <w:tag w:val="ruang_292"/>
          <w:id w:val="29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293"/>
          <w:id w:val="29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94"/>
                <w:id w:val="29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95"/>
                <w:id w:val="29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96"/>
                <w:id w:val="29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297"/>
                <w:id w:val="29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298"/>
                <w:id w:val="29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299"/>
                <w:id w:val="29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00"/>
                <w:id w:val="30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01"/>
                <w:id w:val="30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20</w:t>
      </w:r>
    </w:p>
    <w:p>
      <w:r>
        <w:rPr>
          <w:b/>
        </w:rPr>
        <w:t xml:space="preserve">TARIKH: </w:t>
      </w:r>
      <w:sdt>
        <w:sdtPr>
          <w:alias w:val="Isi tarikh"/>
          <w:tag w:val="ruang_302"/>
          <w:id w:val="30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303"/>
          <w:id w:val="30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04"/>
                <w:id w:val="30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05"/>
                <w:id w:val="30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06"/>
                <w:id w:val="30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07"/>
                <w:id w:val="30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308"/>
                <w:id w:val="30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309"/>
                <w:id w:val="30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10"/>
                <w:id w:val="31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11"/>
                <w:id w:val="31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21</w:t>
      </w:r>
    </w:p>
    <w:p>
      <w:r>
        <w:rPr>
          <w:b/>
        </w:rPr>
        <w:t xml:space="preserve">TARIKH: </w:t>
      </w:r>
      <w:sdt>
        <w:sdtPr>
          <w:alias w:val="Isi tarikh"/>
          <w:tag w:val="ruang_312"/>
          <w:id w:val="31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313"/>
          <w:id w:val="31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14"/>
                <w:id w:val="31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15"/>
                <w:id w:val="31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16"/>
                <w:id w:val="31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17"/>
                <w:id w:val="31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318"/>
                <w:id w:val="31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319"/>
                <w:id w:val="31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20"/>
                <w:id w:val="32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21"/>
                <w:id w:val="32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22</w:t>
      </w:r>
    </w:p>
    <w:p>
      <w:r>
        <w:rPr>
          <w:b/>
        </w:rPr>
        <w:t xml:space="preserve">TARIKH: </w:t>
      </w:r>
      <w:sdt>
        <w:sdtPr>
          <w:alias w:val="Isi tarikh"/>
          <w:tag w:val="ruang_322"/>
          <w:id w:val="32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323"/>
          <w:id w:val="32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24"/>
                <w:id w:val="32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25"/>
                <w:id w:val="32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26"/>
                <w:id w:val="32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27"/>
                <w:id w:val="32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328"/>
                <w:id w:val="32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329"/>
                <w:id w:val="32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30"/>
                <w:id w:val="33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31"/>
                <w:id w:val="33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23</w:t>
      </w:r>
    </w:p>
    <w:p>
      <w:r>
        <w:rPr>
          <w:b/>
        </w:rPr>
        <w:t xml:space="preserve">TARIKH: </w:t>
      </w:r>
      <w:sdt>
        <w:sdtPr>
          <w:alias w:val="Isi tarikh"/>
          <w:tag w:val="ruang_332"/>
          <w:id w:val="33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333"/>
          <w:id w:val="33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34"/>
                <w:id w:val="33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35"/>
                <w:id w:val="33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36"/>
                <w:id w:val="33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37"/>
                <w:id w:val="33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338"/>
                <w:id w:val="33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339"/>
                <w:id w:val="33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40"/>
                <w:id w:val="34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41"/>
                <w:id w:val="34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p>
      <w:pPr>
        <w:pStyle w:val="Heading1"/>
        <w:pageBreakBefore/>
      </w:pPr>
      <w:r>
        <w:t>MINGGU 24</w:t>
      </w:r>
    </w:p>
    <w:p>
      <w:r>
        <w:rPr>
          <w:b/>
        </w:rPr>
        <w:t xml:space="preserve">TARIKH: </w:t>
      </w:r>
      <w:sdt>
        <w:sdtPr>
          <w:alias w:val="Isi tarikh"/>
          <w:tag w:val="ruang_342"/>
          <w:id w:val="342"/>
          <w:showingPlcHdr/>
        </w:sdtPr>
        <w:sdtContent>
          <w:r>
            <w:rPr>
              <w:rStyle w:val="PlaceholderText"/>
            </w:rPr>
            <w:t>Isi tarikh</w:t>
          </w:r>
        </w:sdtContent>
      </w:sdt>
      <w:r>
        <w:rPr>
          <w:b/>
        </w:rPr>
        <w:t xml:space="preserve">     HARI: </w:t>
      </w:r>
      <w:sdt>
        <w:sdtPr>
          <w:alias w:val="Isi hari"/>
          <w:tag w:val="ruang_343"/>
          <w:id w:val="343"/>
          <w:showingPlcHdr/>
        </w:sdtPr>
        <w:sdtContent>
          <w:r>
            <w:rPr>
              <w:rStyle w:val="PlaceholderText"/>
            </w:rPr>
            <w:t>Isi hari</w:t>
          </w:r>
        </w:sdtContent>
      </w:sdt>
    </w:p>
    <w:p>
      <w:pPr>
        <w:pStyle w:val="Heading2"/>
      </w:pPr>
      <w:r>
        <w:t>PERANCANGAN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44"/>
                <w:id w:val="344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PERLAKSANAAN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45"/>
                <w:id w:val="345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HASIL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46"/>
                <w:id w:val="346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KESIMPULAN KESELURUHAN TUGASAN YANG DIJALANKAN: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trHeight w:val="1224" w:hRule="atLeast"/>
        </w:trPr>
        <w:tc>
          <w:tcPr>
            <w:tcW w:type="dxa" w:w="9792"/>
            <w:vAlign w:val="top"/>
          </w:tcPr>
          <w:p>
            <w:pPr>
              <w:spacing w:after="0"/>
            </w:pPr>
            <w:sdt>
              <w:sdtPr>
                <w:alias w:val="Klik di sini untuk isi penerangan."/>
                <w:tag w:val="ruang_347"/>
                <w:id w:val="347"/>
                <w:showingPlcHdr/>
              </w:sdtPr>
              <w:sdtContent>
                <w:r>
                  <w:rPr>
                    <w:rStyle w:val="PlaceholderText"/>
                  </w:rPr>
                  <w:t>Klik di sini untuk isi penerangan.</w:t>
                </w:r>
              </w:sdtContent>
            </w:sdt>
          </w:p>
        </w:tc>
      </w:tr>
    </w:tbl>
    <w:p>
      <w:pPr>
        <w:pStyle w:val="Heading2"/>
      </w:pPr>
      <w:r>
        <w:t>PENGESAHAN PENYELIA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792"/>
      </w:tblGrid>
      <w:tr>
        <w:trPr>
          <w:cantSplit/>
        </w:trPr>
        <w:tc>
          <w:tcPr>
            <w:tcW w:type="dxa" w:w="9792"/>
            <w:vAlign w:val="top"/>
          </w:tcPr>
          <w:p>
            <w:pPr>
              <w:spacing w:after="320"/>
            </w:pPr>
            <w:r>
              <w:rPr>
                <w:b/>
              </w:rPr>
              <w:t xml:space="preserve">Disemak oleh: </w:t>
            </w:r>
          </w:p>
          <w:p>
            <w:pPr>
              <w:spacing w:after="80"/>
            </w:pPr>
            <w:r>
              <w:rPr>
                <w:b/>
              </w:rPr>
              <w:t xml:space="preserve">Nama Pegawai / Penyelia Industri: </w:t>
            </w:r>
            <w:sdt>
              <w:sdtPr>
                <w:alias w:val="Klik di sini untuk isi."/>
                <w:tag w:val="ruang_348"/>
                <w:id w:val="348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Jabatan / Bahagian: </w:t>
            </w:r>
            <w:sdt>
              <w:sdtPr>
                <w:alias w:val="Klik di sini untuk isi."/>
                <w:tag w:val="ruang_349"/>
                <w:id w:val="349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Tarikh: </w:t>
            </w:r>
            <w:sdt>
              <w:sdtPr>
                <w:alias w:val="Klik di sini untuk isi."/>
                <w:tag w:val="ruang_350"/>
                <w:id w:val="350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  <w:p>
            <w:pPr>
              <w:spacing w:after="80"/>
            </w:pPr>
            <w:r>
              <w:rPr>
                <w:b/>
              </w:rPr>
              <w:t xml:space="preserve">Ulasan: </w:t>
            </w:r>
            <w:sdt>
              <w:sdtPr>
                <w:alias w:val="Klik di sini untuk isi."/>
                <w:tag w:val="ruang_351"/>
                <w:id w:val="351"/>
                <w:showingPlcHdr/>
              </w:sdtPr>
              <w:sdtContent>
                <w:r>
                  <w:rPr>
                    <w:rStyle w:val="PlaceholderText"/>
                  </w:rPr>
                  <w:t>Klik di sini untuk isi.</w:t>
                </w:r>
              </w:sdtContent>
            </w:sdt>
          </w:p>
        </w:tc>
      </w:tr>
    </w:tbl>
    <w:sectPr w:rsidR="00FC693F" w:rsidRPr="0006063C" w:rsidSect="00034616">
      <w:footerReference w:type="default" r:id="rId10"/>
      <w:pgSz w:w="12240" w:h="15840"/>
      <w:pgMar w:top="1080" w:right="1224" w:bottom="1080" w:left="122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color w:val="77777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Log Latihan Industri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