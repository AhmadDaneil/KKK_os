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drawing>
          <wp:inline xmlns:a="http://schemas.openxmlformats.org/drawingml/2006/main" xmlns:pic="http://schemas.openxmlformats.org/drawingml/2006/picture">
            <wp:extent cx="3291840" cy="12366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91840" cy="1236680"/>
                    </a:xfrm>
                    <a:prstGeom prst="rect"/>
                  </pic:spPr>
                </pic:pic>
              </a:graphicData>
            </a:graphic>
          </wp:inline>
        </w:drawing>
      </w:r>
    </w:p>
    <w:p>
      <w:pPr>
        <w:pStyle w:val="Title"/>
        <w:spacing w:before="360"/>
        <w:jc w:val="center"/>
      </w:pPr>
      <w:r>
        <w:t>BUKU LOG</w:t>
      </w:r>
    </w:p>
    <w:p>
      <w:pPr>
        <w:pStyle w:val="Title"/>
        <w:spacing w:before="360"/>
        <w:jc w:val="center"/>
      </w:pPr>
      <w:r>
        <w:t>LATIHAN INDUSTRI</w:t>
      </w:r>
    </w:p>
    <w:p>
      <w:pPr>
        <w:pStyle w:val="Heading1"/>
        <w:spacing w:before="360"/>
        <w:jc w:val="center"/>
      </w:pPr>
      <w:r>
        <w:t>ITD 30110</w:t>
      </w:r>
    </w:p>
    <w:p>
      <w:pPr>
        <w:pStyle w:val="Heading1"/>
        <w:spacing w:before="360"/>
        <w:jc w:val="center"/>
      </w:pPr>
      <w:r>
        <w:t>SEM I SESI 2026/2027</w:t>
      </w:r>
    </w:p>
    <w:p>
      <w:pPr>
        <w:pStyle w:val="Heading1"/>
        <w:spacing w:before="360"/>
        <w:jc w:val="center"/>
      </w:pPr>
      <w:r>
        <w:t>FAKULTI INFORMATIK DAN KOMPUTERAN</w:t>
      </w:r>
    </w:p>
    <w:p>
      <w:pPr>
        <w:pStyle w:val="Heading1"/>
        <w:pageBreakBefore/>
      </w:pPr>
      <w:r>
        <w:t>MAKLUMAT PELAJAR</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3384"/>
        <w:gridCol w:w="6408"/>
      </w:tblGrid>
      <w:tr>
        <w:trPr>
          <w:cantSplit/>
        </w:trPr>
        <w:tc>
          <w:tcPr>
            <w:tcW w:type="dxa" w:w="3384"/>
            <w:vAlign w:val="top"/>
          </w:tcPr>
          <w:p>
            <w:pPr>
              <w:spacing w:after="0"/>
            </w:pPr>
            <w:r>
              <w:rPr>
                <w:b/>
              </w:rPr>
              <w:t>Nama</w:t>
            </w:r>
          </w:p>
        </w:tc>
        <w:tc>
          <w:tcPr>
            <w:tcW w:type="dxa" w:w="6408"/>
            <w:vAlign w:val="top"/>
          </w:tcPr>
          <w:p>
            <w:pPr>
              <w:spacing w:after="0"/>
            </w:pPr>
            <w:r>
              <w:t>MUHAMMAD ALIF BIN YAHYA</w:t>
            </w:r>
          </w:p>
        </w:tc>
      </w:tr>
      <w:tr>
        <w:trPr>
          <w:cantSplit/>
        </w:trPr>
        <w:tc>
          <w:tcPr>
            <w:tcW w:type="dxa" w:w="3384"/>
            <w:vAlign w:val="top"/>
          </w:tcPr>
          <w:p>
            <w:pPr>
              <w:spacing w:after="0"/>
            </w:pPr>
            <w:r>
              <w:rPr>
                <w:b/>
              </w:rPr>
              <w:t>No. KP</w:t>
            </w:r>
          </w:p>
        </w:tc>
        <w:tc>
          <w:tcPr>
            <w:tcW w:type="dxa" w:w="6408"/>
            <w:vAlign w:val="top"/>
          </w:tcPr>
          <w:p>
            <w:pPr>
              <w:spacing w:after="0"/>
            </w:pPr>
            <w:r>
              <w:t>050111040319</w:t>
            </w:r>
          </w:p>
        </w:tc>
      </w:tr>
      <w:tr>
        <w:trPr>
          <w:cantSplit/>
        </w:trPr>
        <w:tc>
          <w:tcPr>
            <w:tcW w:type="dxa" w:w="3384"/>
            <w:vAlign w:val="top"/>
          </w:tcPr>
          <w:p>
            <w:pPr>
              <w:spacing w:after="0"/>
            </w:pPr>
            <w:r>
              <w:rPr>
                <w:b/>
              </w:rPr>
              <w:t>Program</w:t>
            </w:r>
          </w:p>
        </w:tc>
        <w:tc>
          <w:tcPr>
            <w:tcW w:type="dxa" w:w="6408"/>
            <w:vAlign w:val="top"/>
          </w:tcPr>
          <w:p>
            <w:pPr>
              <w:spacing w:after="0"/>
            </w:pPr>
            <w:r>
              <w:t>DIPLOMA SAINS KOMPUTER</w:t>
            </w:r>
          </w:p>
        </w:tc>
      </w:tr>
      <w:tr>
        <w:trPr>
          <w:cantSplit/>
        </w:trPr>
        <w:tc>
          <w:tcPr>
            <w:tcW w:type="dxa" w:w="3384"/>
            <w:vAlign w:val="top"/>
          </w:tcPr>
          <w:p>
            <w:pPr>
              <w:spacing w:after="0"/>
            </w:pPr>
            <w:r>
              <w:rPr>
                <w:b/>
              </w:rPr>
              <w:t>No. Matrik</w:t>
            </w:r>
          </w:p>
        </w:tc>
        <w:tc>
          <w:tcPr>
            <w:tcW w:type="dxa" w:w="6408"/>
            <w:vAlign w:val="top"/>
          </w:tcPr>
          <w:p>
            <w:pPr>
              <w:spacing w:after="0"/>
            </w:pPr>
            <w:sdt>
              <w:sdtPr>
                <w:alias w:val="Klik di sini untuk isi."/>
                <w:tag w:val="ruang_101"/>
                <w:id w:val="101"/>
                <w:showingPlcHdr/>
              </w:sdtPr>
              <w:sdtContent>
                <w:r>
                  <w:rPr>
                    <w:color w:val="777777"/>
                  </w:rPr>
                  <w:t>Klik di sini untuk isi.</w:t>
                </w:r>
              </w:sdtContent>
            </w:sdt>
          </w:p>
        </w:tc>
      </w:tr>
      <w:tr>
        <w:trPr>
          <w:cantSplit/>
        </w:trPr>
        <w:tc>
          <w:tcPr>
            <w:tcW w:type="dxa" w:w="3384"/>
            <w:vAlign w:val="top"/>
          </w:tcPr>
          <w:p>
            <w:pPr>
              <w:spacing w:after="0"/>
            </w:pPr>
            <w:r>
              <w:rPr>
                <w:b/>
              </w:rPr>
              <w:t>Nama Penyelia</w:t>
            </w:r>
          </w:p>
        </w:tc>
        <w:tc>
          <w:tcPr>
            <w:tcW w:type="dxa" w:w="6408"/>
            <w:vAlign w:val="top"/>
          </w:tcPr>
          <w:p>
            <w:pPr>
              <w:spacing w:after="0"/>
            </w:pPr>
            <w:r>
              <w:t>NUR RASYIDAH</w:t>
            </w:r>
          </w:p>
        </w:tc>
      </w:tr>
      <w:tr>
        <w:trPr>
          <w:cantSplit/>
        </w:trPr>
        <w:tc>
          <w:tcPr>
            <w:tcW w:type="dxa" w:w="3384"/>
            <w:vAlign w:val="top"/>
          </w:tcPr>
          <w:p>
            <w:pPr>
              <w:spacing w:after="0"/>
            </w:pPr>
            <w:r>
              <w:rPr>
                <w:b/>
              </w:rPr>
              <w:t>Jawatan Penyelia</w:t>
            </w:r>
          </w:p>
        </w:tc>
        <w:tc>
          <w:tcPr>
            <w:tcW w:type="dxa" w:w="6408"/>
            <w:vAlign w:val="top"/>
          </w:tcPr>
          <w:p>
            <w:pPr>
              <w:spacing w:after="0"/>
            </w:pPr>
            <w:r>
              <w:t>HR</w:t>
            </w:r>
          </w:p>
        </w:tc>
      </w:tr>
      <w:tr>
        <w:trPr>
          <w:cantSplit/>
        </w:trPr>
        <w:tc>
          <w:tcPr>
            <w:tcW w:type="dxa" w:w="3384"/>
            <w:vAlign w:val="top"/>
          </w:tcPr>
          <w:p>
            <w:pPr>
              <w:spacing w:after="0"/>
            </w:pPr>
            <w:r>
              <w:rPr>
                <w:b/>
              </w:rPr>
              <w:t>No. Tel (H) Penyelia</w:t>
            </w:r>
          </w:p>
        </w:tc>
        <w:tc>
          <w:tcPr>
            <w:tcW w:type="dxa" w:w="6408"/>
            <w:vAlign w:val="top"/>
          </w:tcPr>
          <w:p>
            <w:pPr>
              <w:spacing w:after="0"/>
            </w:pPr>
            <w:r>
              <w:t>017-9436975</w:t>
            </w:r>
          </w:p>
        </w:tc>
      </w:tr>
      <w:tr>
        <w:trPr>
          <w:cantSplit/>
        </w:trPr>
        <w:tc>
          <w:tcPr>
            <w:tcW w:type="dxa" w:w="3384"/>
            <w:vAlign w:val="top"/>
          </w:tcPr>
          <w:p>
            <w:pPr>
              <w:spacing w:after="0"/>
            </w:pPr>
            <w:r>
              <w:rPr>
                <w:b/>
              </w:rPr>
              <w:t>Alamat semasa</w:t>
            </w:r>
          </w:p>
        </w:tc>
        <w:tc>
          <w:tcPr>
            <w:tcW w:type="dxa" w:w="6408"/>
            <w:vAlign w:val="top"/>
          </w:tcPr>
          <w:p>
            <w:pPr>
              <w:spacing w:after="0"/>
            </w:pPr>
            <w:r>
              <w:t>NO.3,JALAN</w:t>
            </w:r>
          </w:p>
        </w:tc>
      </w:tr>
      <w:tr>
        <w:trPr>
          <w:cantSplit/>
        </w:trPr>
        <w:tc>
          <w:tcPr>
            <w:tcW w:type="dxa" w:w="3384"/>
            <w:vAlign w:val="top"/>
          </w:tcPr>
          <w:p>
            <w:pPr>
              <w:spacing w:after="0"/>
            </w:pPr>
            <w:r>
              <w:rPr>
                <w:b/>
              </w:rPr>
              <w:t>Poskod</w:t>
            </w:r>
          </w:p>
        </w:tc>
        <w:tc>
          <w:tcPr>
            <w:tcW w:type="dxa" w:w="6408"/>
            <w:vAlign w:val="top"/>
          </w:tcPr>
          <w:p>
            <w:pPr>
              <w:spacing w:after="0"/>
            </w:pPr>
            <w:sdt>
              <w:sdtPr>
                <w:alias w:val="Klik di sini untuk isi."/>
                <w:tag w:val="ruang_102"/>
                <w:id w:val="102"/>
                <w:showingPlcHdr/>
              </w:sdtPr>
              <w:sdtContent>
                <w:r>
                  <w:rPr>
                    <w:color w:val="777777"/>
                  </w:rPr>
                  <w:t>Klik di sini untuk isi.</w:t>
                </w:r>
              </w:sdtContent>
            </w:sdt>
          </w:p>
        </w:tc>
      </w:tr>
      <w:tr>
        <w:trPr>
          <w:cantSplit/>
        </w:trPr>
        <w:tc>
          <w:tcPr>
            <w:tcW w:type="dxa" w:w="3384"/>
            <w:vAlign w:val="top"/>
          </w:tcPr>
          <w:p>
            <w:pPr>
              <w:spacing w:after="0"/>
            </w:pPr>
            <w:r>
              <w:rPr>
                <w:b/>
              </w:rPr>
              <w:t>Bandar</w:t>
            </w:r>
          </w:p>
        </w:tc>
        <w:tc>
          <w:tcPr>
            <w:tcW w:type="dxa" w:w="6408"/>
            <w:vAlign w:val="top"/>
          </w:tcPr>
          <w:p>
            <w:pPr>
              <w:spacing w:after="0"/>
            </w:pPr>
            <w:sdt>
              <w:sdtPr>
                <w:alias w:val="Klik di sini untuk isi."/>
                <w:tag w:val="ruang_103"/>
                <w:id w:val="103"/>
                <w:showingPlcHdr/>
              </w:sdtPr>
              <w:sdtContent>
                <w:r>
                  <w:rPr>
                    <w:color w:val="777777"/>
                  </w:rPr>
                  <w:t>Klik di sini untuk isi.</w:t>
                </w:r>
              </w:sdtContent>
            </w:sdt>
          </w:p>
        </w:tc>
      </w:tr>
      <w:tr>
        <w:trPr>
          <w:cantSplit/>
        </w:trPr>
        <w:tc>
          <w:tcPr>
            <w:tcW w:type="dxa" w:w="3384"/>
            <w:vAlign w:val="top"/>
          </w:tcPr>
          <w:p>
            <w:pPr>
              <w:spacing w:after="0"/>
            </w:pPr>
            <w:r>
              <w:rPr>
                <w:b/>
              </w:rPr>
              <w:t>Negeri</w:t>
            </w:r>
          </w:p>
        </w:tc>
        <w:tc>
          <w:tcPr>
            <w:tcW w:type="dxa" w:w="6408"/>
            <w:vAlign w:val="top"/>
          </w:tcPr>
          <w:p>
            <w:pPr>
              <w:spacing w:after="0"/>
            </w:pPr>
            <w:sdt>
              <w:sdtPr>
                <w:alias w:val="Klik di sini untuk isi."/>
                <w:tag w:val="ruang_104"/>
                <w:id w:val="104"/>
                <w:showingPlcHdr/>
              </w:sdtPr>
              <w:sdtContent>
                <w:r>
                  <w:rPr>
                    <w:color w:val="777777"/>
                  </w:rPr>
                  <w:t>Klik di sini untuk isi.</w:t>
                </w:r>
              </w:sdtContent>
            </w:sdt>
          </w:p>
        </w:tc>
      </w:tr>
      <w:tr>
        <w:trPr>
          <w:cantSplit/>
        </w:trPr>
        <w:tc>
          <w:tcPr>
            <w:tcW w:type="dxa" w:w="3384"/>
            <w:vAlign w:val="top"/>
          </w:tcPr>
          <w:p>
            <w:pPr>
              <w:spacing w:after="0"/>
            </w:pPr>
            <w:r>
              <w:rPr>
                <w:b/>
              </w:rPr>
              <w:t>No. Tel (R)</w:t>
            </w:r>
          </w:p>
        </w:tc>
        <w:tc>
          <w:tcPr>
            <w:tcW w:type="dxa" w:w="6408"/>
            <w:vAlign w:val="top"/>
          </w:tcPr>
          <w:p>
            <w:pPr>
              <w:spacing w:after="0"/>
            </w:pPr>
            <w:sdt>
              <w:sdtPr>
                <w:alias w:val="Klik di sini untuk isi."/>
                <w:tag w:val="ruang_105"/>
                <w:id w:val="105"/>
                <w:showingPlcHdr/>
              </w:sdtPr>
              <w:sdtContent>
                <w:r>
                  <w:rPr>
                    <w:color w:val="777777"/>
                  </w:rPr>
                  <w:t>Klik di sini untuk isi.</w:t>
                </w:r>
              </w:sdtContent>
            </w:sdt>
          </w:p>
        </w:tc>
      </w:tr>
      <w:tr>
        <w:trPr>
          <w:cantSplit/>
        </w:trPr>
        <w:tc>
          <w:tcPr>
            <w:tcW w:type="dxa" w:w="3384"/>
            <w:vAlign w:val="top"/>
          </w:tcPr>
          <w:p>
            <w:pPr>
              <w:spacing w:after="0"/>
            </w:pPr>
            <w:r>
              <w:rPr>
                <w:b/>
              </w:rPr>
              <w:t>No. Tel (H)</w:t>
            </w:r>
          </w:p>
        </w:tc>
        <w:tc>
          <w:tcPr>
            <w:tcW w:type="dxa" w:w="6408"/>
            <w:vAlign w:val="top"/>
          </w:tcPr>
          <w:p>
            <w:pPr>
              <w:spacing w:after="0"/>
            </w:pPr>
            <w:sdt>
              <w:sdtPr>
                <w:alias w:val="Klik di sini untuk isi."/>
                <w:tag w:val="ruang_106"/>
                <w:id w:val="106"/>
                <w:showingPlcHdr/>
              </w:sdtPr>
              <w:sdtContent>
                <w:r>
                  <w:rPr>
                    <w:color w:val="777777"/>
                  </w:rPr>
                  <w:t>Klik di sini untuk isi.</w:t>
                </w:r>
              </w:sdtContent>
            </w:sdt>
          </w:p>
        </w:tc>
      </w:tr>
      <w:tr>
        <w:trPr>
          <w:cantSplit/>
        </w:trPr>
        <w:tc>
          <w:tcPr>
            <w:tcW w:type="dxa" w:w="3384"/>
            <w:vAlign w:val="top"/>
          </w:tcPr>
          <w:p>
            <w:pPr>
              <w:spacing w:after="0"/>
            </w:pPr>
            <w:r>
              <w:rPr>
                <w:b/>
              </w:rPr>
              <w:t>Nama Ibu / Bapa / Penjaga</w:t>
            </w:r>
          </w:p>
        </w:tc>
        <w:tc>
          <w:tcPr>
            <w:tcW w:type="dxa" w:w="6408"/>
            <w:vAlign w:val="top"/>
          </w:tcPr>
          <w:p>
            <w:pPr>
              <w:spacing w:after="0"/>
            </w:pPr>
            <w:sdt>
              <w:sdtPr>
                <w:alias w:val="Klik di sini untuk isi."/>
                <w:tag w:val="ruang_107"/>
                <w:id w:val="107"/>
                <w:showingPlcHdr/>
              </w:sdtPr>
              <w:sdtContent>
                <w:r>
                  <w:rPr>
                    <w:color w:val="777777"/>
                  </w:rPr>
                  <w:t>Klik di sini untuk isi.</w:t>
                </w:r>
              </w:sdtContent>
            </w:sdt>
          </w:p>
        </w:tc>
      </w:tr>
      <w:tr>
        <w:trPr>
          <w:cantSplit/>
        </w:trPr>
        <w:tc>
          <w:tcPr>
            <w:tcW w:type="dxa" w:w="3384"/>
            <w:vAlign w:val="top"/>
          </w:tcPr>
          <w:p>
            <w:pPr>
              <w:spacing w:after="0"/>
            </w:pPr>
            <w:r>
              <w:rPr>
                <w:b/>
              </w:rPr>
              <w:t>Alamat Ibu / Bapa / Penjaga</w:t>
            </w:r>
          </w:p>
        </w:tc>
        <w:tc>
          <w:tcPr>
            <w:tcW w:type="dxa" w:w="6408"/>
            <w:vAlign w:val="top"/>
          </w:tcPr>
          <w:p>
            <w:pPr>
              <w:spacing w:after="0"/>
            </w:pPr>
            <w:sdt>
              <w:sdtPr>
                <w:alias w:val="Klik di sini untuk isi."/>
                <w:tag w:val="ruang_108"/>
                <w:id w:val="108"/>
                <w:showingPlcHdr/>
              </w:sdtPr>
              <w:sdtContent>
                <w:r>
                  <w:rPr>
                    <w:color w:val="777777"/>
                  </w:rPr>
                  <w:t>Klik di sini untuk isi.</w:t>
                </w:r>
              </w:sdtContent>
            </w:sdt>
          </w:p>
        </w:tc>
      </w:tr>
      <w:tr>
        <w:trPr>
          <w:cantSplit/>
        </w:trPr>
        <w:tc>
          <w:tcPr>
            <w:tcW w:type="dxa" w:w="3384"/>
            <w:vAlign w:val="top"/>
          </w:tcPr>
          <w:p>
            <w:pPr>
              <w:spacing w:after="0"/>
            </w:pPr>
            <w:r>
              <w:rPr>
                <w:b/>
              </w:rPr>
              <w:t>No. Tel Penjaga</w:t>
            </w:r>
          </w:p>
        </w:tc>
        <w:tc>
          <w:tcPr>
            <w:tcW w:type="dxa" w:w="6408"/>
            <w:vAlign w:val="top"/>
          </w:tcPr>
          <w:p>
            <w:pPr>
              <w:spacing w:after="0"/>
            </w:pPr>
            <w:sdt>
              <w:sdtPr>
                <w:alias w:val="Klik di sini untuk isi."/>
                <w:tag w:val="ruang_109"/>
                <w:id w:val="109"/>
                <w:showingPlcHdr/>
              </w:sdtPr>
              <w:sdtContent>
                <w:r>
                  <w:rPr>
                    <w:color w:val="777777"/>
                  </w:rPr>
                  <w:t>Klik di sini untuk isi.</w:t>
                </w:r>
              </w:sdtContent>
            </w:sdt>
          </w:p>
        </w:tc>
      </w:tr>
      <w:tr>
        <w:trPr>
          <w:cantSplit/>
        </w:trPr>
        <w:tc>
          <w:tcPr>
            <w:tcW w:type="dxa" w:w="3384"/>
            <w:vAlign w:val="top"/>
          </w:tcPr>
          <w:p>
            <w:pPr>
              <w:spacing w:after="0"/>
            </w:pPr>
            <w:r>
              <w:rPr>
                <w:b/>
              </w:rPr>
              <w:t>Nama &amp; Alamat orang yang perlu dihubungi semasa kecemasan</w:t>
            </w:r>
          </w:p>
        </w:tc>
        <w:tc>
          <w:tcPr>
            <w:tcW w:type="dxa" w:w="6408"/>
            <w:vAlign w:val="top"/>
          </w:tcPr>
          <w:p>
            <w:pPr>
              <w:spacing w:after="0"/>
            </w:pPr>
            <w:sdt>
              <w:sdtPr>
                <w:alias w:val="Klik di sini untuk isi."/>
                <w:tag w:val="ruang_110"/>
                <w:id w:val="110"/>
                <w:showingPlcHdr/>
              </w:sdtPr>
              <w:sdtContent>
                <w:r>
                  <w:rPr>
                    <w:color w:val="777777"/>
                  </w:rPr>
                  <w:t>Klik di sini untuk isi.</w:t>
                </w:r>
              </w:sdtContent>
            </w:sdt>
          </w:p>
        </w:tc>
      </w:tr>
      <w:tr>
        <w:trPr>
          <w:cantSplit/>
        </w:trPr>
        <w:tc>
          <w:tcPr>
            <w:tcW w:type="dxa" w:w="3384"/>
            <w:vAlign w:val="top"/>
          </w:tcPr>
          <w:p>
            <w:pPr>
              <w:spacing w:after="0"/>
            </w:pPr>
            <w:r>
              <w:rPr>
                <w:b/>
              </w:rPr>
              <w:t>No. Tel Kecemasan</w:t>
            </w:r>
          </w:p>
        </w:tc>
        <w:tc>
          <w:tcPr>
            <w:tcW w:type="dxa" w:w="6408"/>
            <w:vAlign w:val="top"/>
          </w:tcPr>
          <w:p>
            <w:pPr>
              <w:spacing w:after="0"/>
            </w:pPr>
            <w:sdt>
              <w:sdtPr>
                <w:alias w:val="Klik di sini untuk isi."/>
                <w:tag w:val="ruang_111"/>
                <w:id w:val="111"/>
                <w:showingPlcHdr/>
              </w:sdtPr>
              <w:sdtContent>
                <w:r>
                  <w:rPr>
                    <w:color w:val="777777"/>
                  </w:rPr>
                  <w:t>Klik di sini untuk isi.</w:t>
                </w:r>
              </w:sdtContent>
            </w:sdt>
          </w:p>
        </w:tc>
      </w:tr>
    </w:tbl>
    <w:p>
      <w:pPr>
        <w:pStyle w:val="Heading1"/>
        <w:pageBreakBefore/>
      </w:pPr>
      <w:r>
        <w:t>PENULISAN BUKU LOG</w:t>
      </w:r>
    </w:p>
    <w:p>
      <w:r>
        <w:t>Penulisan buku log adalah salah satu syarat untuk lulus latihan industri. Oleh itu pelajar diwajibkan menulis buku log setiap hari dan mendapat tandatangan Penyelia Industri setiap 2 minggu sekali untuk pengesahan.</w:t>
      </w:r>
    </w:p>
    <w:p>
      <w:pPr>
        <w:pStyle w:val="Heading2"/>
      </w:pPr>
      <w:r>
        <w:t>PERKARA - PERKARA YANG PERLU DITULIS DALAM BUKU LOG</w:t>
      </w:r>
    </w:p>
    <w:p>
      <w:r>
        <w:t>Ringkasan aktiviti harian pelajar termasuklah kerja-kerja yang dilakukan oleh pelajar sendiri atau pun pemerhatian terhadap kerja-kerja yang dilakukan oleh pekerja lain di organisasi.</w:t>
      </w:r>
    </w:p>
    <w:p>
      <w:pPr>
        <w:pStyle w:val="Heading2"/>
      </w:pPr>
      <w:r>
        <w:t>CARA-CARA MENULIS BUKU LOG</w:t>
      </w:r>
    </w:p>
    <w:p>
      <w:r>
        <w:t>Merekodkan aktiviti-aktiviti kerja harian meliputi :-</w:t>
      </w:r>
    </w:p>
    <w:p>
      <w:r>
        <w:t>i) Tarikh, hari kerja dan nama penyelia pada hari berkenaan,</w:t>
      </w:r>
    </w:p>
    <w:p>
      <w:r>
        <w:t>ii) Setiap arahan yang diberikan oleh penyelia industri,</w:t>
      </w:r>
    </w:p>
    <w:p>
      <w:r>
        <w:t>iii) Senarai peralatan, kelengkapan atau perisian komputer yang digunakan untuk kerja tersebut (jika berkaitan),</w:t>
      </w:r>
    </w:p>
    <w:p>
      <w:r>
        <w:t>iv) Langkah-langkah atau pelaksanaan kerja yang dilakukan satu-persatu daripada mula hingga kerja tersebut disiapkan atau kerja tersebut disambung pada hari lain,</w:t>
      </w:r>
    </w:p>
    <w:p>
      <w:r>
        <w:t>v) Kesimpulan dan komen tentang kerja tersebut.</w:t>
      </w:r>
    </w:p>
    <w:p>
      <w:pPr>
        <w:pStyle w:val="Heading2"/>
      </w:pPr>
      <w:r>
        <w:t>FORMAT PENULISAN BUKU LOG</w:t>
      </w:r>
    </w:p>
    <w:p>
      <w:pPr>
        <w:spacing w:after="60"/>
      </w:pPr>
      <w:r>
        <w:t>Tarikh &amp; Hari, Masa</w:t>
      </w:r>
    </w:p>
    <w:p>
      <w:pPr>
        <w:spacing w:after="60"/>
      </w:pPr>
      <w:r>
        <w:t>Nama Penyelia / Pegawai</w:t>
      </w:r>
    </w:p>
    <w:p>
      <w:pPr>
        <w:spacing w:after="60"/>
      </w:pPr>
      <w:r>
        <w:t>Nama Rakan-Rakan Pelajar UniSZA (Jika Ada)</w:t>
      </w:r>
    </w:p>
    <w:p>
      <w:pPr>
        <w:spacing w:after="60"/>
      </w:pPr>
      <w:r>
        <w:t>Nama Pegawai/Pekerja Di Jabatan/Organisasi Yang Terlibat</w:t>
      </w:r>
    </w:p>
    <w:p>
      <w:pPr>
        <w:spacing w:after="60"/>
      </w:pPr>
      <w:r>
        <w:t>Arahan Dan Taklimat Oleh Penyelia/Pegawai Yang Terlibat</w:t>
      </w:r>
    </w:p>
    <w:p>
      <w:pPr>
        <w:spacing w:after="60"/>
      </w:pPr>
      <w:r>
        <w:t>Senarai Peralatan/ Kelengkapan Yang Digunakan Pelaksanaan (Jika Berkaitan)</w:t>
      </w:r>
    </w:p>
    <w:p>
      <w:pPr>
        <w:spacing w:after="60"/>
      </w:pPr>
      <w:r>
        <w:t>Aktiviti/ Tugasan Yang Dijalankan</w:t>
      </w:r>
    </w:p>
    <w:p>
      <w:pPr>
        <w:spacing w:after="60"/>
      </w:pPr>
      <w:r>
        <w:t>Perlaksanaan Aktiviti/ Tugasan</w:t>
      </w:r>
    </w:p>
    <w:p>
      <w:pPr>
        <w:spacing w:after="60"/>
      </w:pPr>
      <w:r>
        <w:t>Masalah/ Halangan &amp; Penyelesaian</w:t>
      </w:r>
    </w:p>
    <w:p>
      <w:pPr>
        <w:spacing w:after="60"/>
      </w:pPr>
      <w:r>
        <w:t>Kesimpulan / Komen Tentang Aktiviti Yang Dijalankan</w:t>
      </w:r>
    </w:p>
    <w:p>
      <w:pPr>
        <w:spacing w:after="60"/>
      </w:pPr>
      <w:r>
        <w:t>Catatan Am</w:t>
      </w:r>
    </w:p>
    <w:p>
      <w:pPr>
        <w:pStyle w:val="Heading1"/>
        <w:pageBreakBefore/>
      </w:pPr>
      <w:r>
        <w:t>MINGGU 1</w:t>
      </w:r>
    </w:p>
    <w:p>
      <w:r>
        <w:rPr>
          <w:b/>
        </w:rPr>
        <w:t xml:space="preserve">TARIKH: </w:t>
      </w:r>
      <w:sdt>
        <w:sdtPr>
          <w:alias w:val="Isi tarikh"/>
          <w:tag w:val="ruang_112"/>
          <w:id w:val="112"/>
          <w:showingPlcHdr/>
        </w:sdtPr>
        <w:sdtContent>
          <w:r>
            <w:rPr>
              <w:color w:val="777777"/>
            </w:rPr>
            <w:t>Isi tarikh</w:t>
          </w:r>
        </w:sdtContent>
      </w:sdt>
      <w:r>
        <w:rPr>
          <w:b/>
        </w:rPr>
        <w:t xml:space="preserve">     HARI: </w:t>
      </w:r>
      <w:sdt>
        <w:sdtPr>
          <w:alias w:val="Isi hari"/>
          <w:tag w:val="ruang_113"/>
          <w:id w:val="11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14"/>
                <w:id w:val="114"/>
              </w:sdtPr>
              <w:sdtContent>
                <w:r>
                  <w:rPr>
                    <w:color w:val="777777"/>
                  </w:rPr>
                  <w:t>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Saya menyediakan penerangan terperinci tentang aktiviti latihan industri, kaedah pelaksanaan tugasan, peralatan yang digunakan dan hasil kerja untuk semakan penyelia. TAMAT UJIAN PANJANG.</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15"/>
                <w:id w:val="11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16"/>
                <w:id w:val="11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17"/>
                <w:id w:val="11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18"/>
                <w:id w:val="118"/>
                <w:showingPlcHdr/>
              </w:sdtPr>
              <w:sdtContent>
                <w:r>
                  <w:rPr>
                    <w:color w:val="777777"/>
                  </w:rPr>
                  <w:t>Klik di sini untuk isi.</w:t>
                </w:r>
              </w:sdtContent>
            </w:sdt>
          </w:p>
          <w:p>
            <w:pPr>
              <w:spacing w:after="80"/>
            </w:pPr>
            <w:r>
              <w:rPr>
                <w:b/>
              </w:rPr>
              <w:t xml:space="preserve">Jabatan / Bahagian: </w:t>
            </w:r>
            <w:sdt>
              <w:sdtPr>
                <w:alias w:val="Klik di sini untuk isi."/>
                <w:tag w:val="ruang_119"/>
                <w:id w:val="119"/>
                <w:showingPlcHdr/>
              </w:sdtPr>
              <w:sdtContent>
                <w:r>
                  <w:rPr>
                    <w:color w:val="777777"/>
                  </w:rPr>
                  <w:t>Klik di sini untuk isi.</w:t>
                </w:r>
              </w:sdtContent>
            </w:sdt>
          </w:p>
          <w:p>
            <w:pPr>
              <w:spacing w:after="80"/>
            </w:pPr>
            <w:r>
              <w:rPr>
                <w:b/>
              </w:rPr>
              <w:t xml:space="preserve">Tarikh: </w:t>
            </w:r>
            <w:sdt>
              <w:sdtPr>
                <w:alias w:val="Klik di sini untuk isi."/>
                <w:tag w:val="ruang_120"/>
                <w:id w:val="120"/>
                <w:showingPlcHdr/>
              </w:sdtPr>
              <w:sdtContent>
                <w:r>
                  <w:rPr>
                    <w:color w:val="777777"/>
                  </w:rPr>
                  <w:t>Klik di sini untuk isi.</w:t>
                </w:r>
              </w:sdtContent>
            </w:sdt>
          </w:p>
          <w:p>
            <w:pPr>
              <w:spacing w:after="80"/>
            </w:pPr>
            <w:r>
              <w:rPr>
                <w:b/>
              </w:rPr>
              <w:t xml:space="preserve">Ulasan: </w:t>
            </w:r>
            <w:sdt>
              <w:sdtPr>
                <w:alias w:val="Klik di sini untuk isi."/>
                <w:tag w:val="ruang_121"/>
                <w:id w:val="121"/>
                <w:showingPlcHdr/>
              </w:sdtPr>
              <w:sdtContent>
                <w:r>
                  <w:rPr>
                    <w:color w:val="777777"/>
                  </w:rPr>
                  <w:t>Klik di sini untuk isi.</w:t>
                </w:r>
              </w:sdtContent>
            </w:sdt>
          </w:p>
        </w:tc>
      </w:tr>
    </w:tbl>
    <w:p>
      <w:pPr>
        <w:pStyle w:val="Heading1"/>
        <w:pageBreakBefore/>
      </w:pPr>
      <w:r>
        <w:t>MINGGU 2</w:t>
      </w:r>
    </w:p>
    <w:p>
      <w:r>
        <w:rPr>
          <w:b/>
        </w:rPr>
        <w:t xml:space="preserve">TARIKH: </w:t>
      </w:r>
      <w:sdt>
        <w:sdtPr>
          <w:alias w:val="Isi tarikh"/>
          <w:tag w:val="ruang_122"/>
          <w:id w:val="122"/>
          <w:showingPlcHdr/>
        </w:sdtPr>
        <w:sdtContent>
          <w:r>
            <w:rPr>
              <w:color w:val="777777"/>
            </w:rPr>
            <w:t>Isi tarikh</w:t>
          </w:r>
        </w:sdtContent>
      </w:sdt>
      <w:r>
        <w:rPr>
          <w:b/>
        </w:rPr>
        <w:t xml:space="preserve">     HARI: </w:t>
      </w:r>
      <w:sdt>
        <w:sdtPr>
          <w:alias w:val="Isi hari"/>
          <w:tag w:val="ruang_123"/>
          <w:id w:val="12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24"/>
                <w:id w:val="12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25"/>
                <w:id w:val="12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26"/>
                <w:id w:val="12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27"/>
                <w:id w:val="12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28"/>
                <w:id w:val="128"/>
                <w:showingPlcHdr/>
              </w:sdtPr>
              <w:sdtContent>
                <w:r>
                  <w:rPr>
                    <w:color w:val="777777"/>
                  </w:rPr>
                  <w:t>Klik di sini untuk isi.</w:t>
                </w:r>
              </w:sdtContent>
            </w:sdt>
          </w:p>
          <w:p>
            <w:pPr>
              <w:spacing w:after="80"/>
            </w:pPr>
            <w:r>
              <w:rPr>
                <w:b/>
              </w:rPr>
              <w:t xml:space="preserve">Jabatan / Bahagian: </w:t>
            </w:r>
            <w:sdt>
              <w:sdtPr>
                <w:alias w:val="Klik di sini untuk isi."/>
                <w:tag w:val="ruang_129"/>
                <w:id w:val="129"/>
                <w:showingPlcHdr/>
              </w:sdtPr>
              <w:sdtContent>
                <w:r>
                  <w:rPr>
                    <w:color w:val="777777"/>
                  </w:rPr>
                  <w:t>Klik di sini untuk isi.</w:t>
                </w:r>
              </w:sdtContent>
            </w:sdt>
          </w:p>
          <w:p>
            <w:pPr>
              <w:spacing w:after="80"/>
            </w:pPr>
            <w:r>
              <w:rPr>
                <w:b/>
              </w:rPr>
              <w:t xml:space="preserve">Tarikh: </w:t>
            </w:r>
            <w:sdt>
              <w:sdtPr>
                <w:alias w:val="Klik di sini untuk isi."/>
                <w:tag w:val="ruang_130"/>
                <w:id w:val="130"/>
                <w:showingPlcHdr/>
              </w:sdtPr>
              <w:sdtContent>
                <w:r>
                  <w:rPr>
                    <w:color w:val="777777"/>
                  </w:rPr>
                  <w:t>Klik di sini untuk isi.</w:t>
                </w:r>
              </w:sdtContent>
            </w:sdt>
          </w:p>
          <w:p>
            <w:pPr>
              <w:spacing w:after="80"/>
            </w:pPr>
            <w:r>
              <w:rPr>
                <w:b/>
              </w:rPr>
              <w:t xml:space="preserve">Ulasan: </w:t>
            </w:r>
            <w:sdt>
              <w:sdtPr>
                <w:alias w:val="Klik di sini untuk isi."/>
                <w:tag w:val="ruang_131"/>
                <w:id w:val="131"/>
                <w:showingPlcHdr/>
              </w:sdtPr>
              <w:sdtContent>
                <w:r>
                  <w:rPr>
                    <w:color w:val="777777"/>
                  </w:rPr>
                  <w:t>Klik di sini untuk isi.</w:t>
                </w:r>
              </w:sdtContent>
            </w:sdt>
          </w:p>
        </w:tc>
      </w:tr>
    </w:tbl>
    <w:p>
      <w:pPr>
        <w:pStyle w:val="Heading1"/>
        <w:pageBreakBefore/>
      </w:pPr>
      <w:r>
        <w:t>MINGGU 3</w:t>
      </w:r>
    </w:p>
    <w:p>
      <w:r>
        <w:rPr>
          <w:b/>
        </w:rPr>
        <w:t xml:space="preserve">TARIKH: </w:t>
      </w:r>
      <w:sdt>
        <w:sdtPr>
          <w:alias w:val="Isi tarikh"/>
          <w:tag w:val="ruang_132"/>
          <w:id w:val="132"/>
          <w:showingPlcHdr/>
        </w:sdtPr>
        <w:sdtContent>
          <w:r>
            <w:rPr>
              <w:color w:val="777777"/>
            </w:rPr>
            <w:t>Isi tarikh</w:t>
          </w:r>
        </w:sdtContent>
      </w:sdt>
      <w:r>
        <w:rPr>
          <w:b/>
        </w:rPr>
        <w:t xml:space="preserve">     HARI: </w:t>
      </w:r>
      <w:sdt>
        <w:sdtPr>
          <w:alias w:val="Isi hari"/>
          <w:tag w:val="ruang_133"/>
          <w:id w:val="13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34"/>
                <w:id w:val="13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35"/>
                <w:id w:val="13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36"/>
                <w:id w:val="13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37"/>
                <w:id w:val="13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38"/>
                <w:id w:val="138"/>
                <w:showingPlcHdr/>
              </w:sdtPr>
              <w:sdtContent>
                <w:r>
                  <w:rPr>
                    <w:color w:val="777777"/>
                  </w:rPr>
                  <w:t>Klik di sini untuk isi.</w:t>
                </w:r>
              </w:sdtContent>
            </w:sdt>
          </w:p>
          <w:p>
            <w:pPr>
              <w:spacing w:after="80"/>
            </w:pPr>
            <w:r>
              <w:rPr>
                <w:b/>
              </w:rPr>
              <w:t xml:space="preserve">Jabatan / Bahagian: </w:t>
            </w:r>
            <w:sdt>
              <w:sdtPr>
                <w:alias w:val="Klik di sini untuk isi."/>
                <w:tag w:val="ruang_139"/>
                <w:id w:val="139"/>
                <w:showingPlcHdr/>
              </w:sdtPr>
              <w:sdtContent>
                <w:r>
                  <w:rPr>
                    <w:color w:val="777777"/>
                  </w:rPr>
                  <w:t>Klik di sini untuk isi.</w:t>
                </w:r>
              </w:sdtContent>
            </w:sdt>
          </w:p>
          <w:p>
            <w:pPr>
              <w:spacing w:after="80"/>
            </w:pPr>
            <w:r>
              <w:rPr>
                <w:b/>
              </w:rPr>
              <w:t xml:space="preserve">Tarikh: </w:t>
            </w:r>
            <w:sdt>
              <w:sdtPr>
                <w:alias w:val="Klik di sini untuk isi."/>
                <w:tag w:val="ruang_140"/>
                <w:id w:val="140"/>
                <w:showingPlcHdr/>
              </w:sdtPr>
              <w:sdtContent>
                <w:r>
                  <w:rPr>
                    <w:color w:val="777777"/>
                  </w:rPr>
                  <w:t>Klik di sini untuk isi.</w:t>
                </w:r>
              </w:sdtContent>
            </w:sdt>
          </w:p>
          <w:p>
            <w:pPr>
              <w:spacing w:after="80"/>
            </w:pPr>
            <w:r>
              <w:rPr>
                <w:b/>
              </w:rPr>
              <w:t xml:space="preserve">Ulasan: </w:t>
            </w:r>
            <w:sdt>
              <w:sdtPr>
                <w:alias w:val="Klik di sini untuk isi."/>
                <w:tag w:val="ruang_141"/>
                <w:id w:val="141"/>
                <w:showingPlcHdr/>
              </w:sdtPr>
              <w:sdtContent>
                <w:r>
                  <w:rPr>
                    <w:color w:val="777777"/>
                  </w:rPr>
                  <w:t>Klik di sini untuk isi.</w:t>
                </w:r>
              </w:sdtContent>
            </w:sdt>
          </w:p>
        </w:tc>
      </w:tr>
    </w:tbl>
    <w:p>
      <w:pPr>
        <w:pStyle w:val="Heading1"/>
        <w:pageBreakBefore/>
      </w:pPr>
      <w:r>
        <w:t>MINGGU 4</w:t>
      </w:r>
    </w:p>
    <w:p>
      <w:r>
        <w:rPr>
          <w:b/>
        </w:rPr>
        <w:t xml:space="preserve">TARIKH: </w:t>
      </w:r>
      <w:sdt>
        <w:sdtPr>
          <w:alias w:val="Isi tarikh"/>
          <w:tag w:val="ruang_142"/>
          <w:id w:val="142"/>
          <w:showingPlcHdr/>
        </w:sdtPr>
        <w:sdtContent>
          <w:r>
            <w:rPr>
              <w:color w:val="777777"/>
            </w:rPr>
            <w:t>Isi tarikh</w:t>
          </w:r>
        </w:sdtContent>
      </w:sdt>
      <w:r>
        <w:rPr>
          <w:b/>
        </w:rPr>
        <w:t xml:space="preserve">     HARI: </w:t>
      </w:r>
      <w:sdt>
        <w:sdtPr>
          <w:alias w:val="Isi hari"/>
          <w:tag w:val="ruang_143"/>
          <w:id w:val="14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44"/>
                <w:id w:val="14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45"/>
                <w:id w:val="14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46"/>
                <w:id w:val="14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47"/>
                <w:id w:val="14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48"/>
                <w:id w:val="148"/>
                <w:showingPlcHdr/>
              </w:sdtPr>
              <w:sdtContent>
                <w:r>
                  <w:rPr>
                    <w:color w:val="777777"/>
                  </w:rPr>
                  <w:t>Klik di sini untuk isi.</w:t>
                </w:r>
              </w:sdtContent>
            </w:sdt>
          </w:p>
          <w:p>
            <w:pPr>
              <w:spacing w:after="80"/>
            </w:pPr>
            <w:r>
              <w:rPr>
                <w:b/>
              </w:rPr>
              <w:t xml:space="preserve">Jabatan / Bahagian: </w:t>
            </w:r>
            <w:sdt>
              <w:sdtPr>
                <w:alias w:val="Klik di sini untuk isi."/>
                <w:tag w:val="ruang_149"/>
                <w:id w:val="149"/>
                <w:showingPlcHdr/>
              </w:sdtPr>
              <w:sdtContent>
                <w:r>
                  <w:rPr>
                    <w:color w:val="777777"/>
                  </w:rPr>
                  <w:t>Klik di sini untuk isi.</w:t>
                </w:r>
              </w:sdtContent>
            </w:sdt>
          </w:p>
          <w:p>
            <w:pPr>
              <w:spacing w:after="80"/>
            </w:pPr>
            <w:r>
              <w:rPr>
                <w:b/>
              </w:rPr>
              <w:t xml:space="preserve">Tarikh: </w:t>
            </w:r>
            <w:sdt>
              <w:sdtPr>
                <w:alias w:val="Klik di sini untuk isi."/>
                <w:tag w:val="ruang_150"/>
                <w:id w:val="150"/>
                <w:showingPlcHdr/>
              </w:sdtPr>
              <w:sdtContent>
                <w:r>
                  <w:rPr>
                    <w:color w:val="777777"/>
                  </w:rPr>
                  <w:t>Klik di sini untuk isi.</w:t>
                </w:r>
              </w:sdtContent>
            </w:sdt>
          </w:p>
          <w:p>
            <w:pPr>
              <w:spacing w:after="80"/>
            </w:pPr>
            <w:r>
              <w:rPr>
                <w:b/>
              </w:rPr>
              <w:t xml:space="preserve">Ulasan: </w:t>
            </w:r>
            <w:sdt>
              <w:sdtPr>
                <w:alias w:val="Klik di sini untuk isi."/>
                <w:tag w:val="ruang_151"/>
                <w:id w:val="151"/>
                <w:showingPlcHdr/>
              </w:sdtPr>
              <w:sdtContent>
                <w:r>
                  <w:rPr>
                    <w:color w:val="777777"/>
                  </w:rPr>
                  <w:t>Klik di sini untuk isi.</w:t>
                </w:r>
              </w:sdtContent>
            </w:sdt>
          </w:p>
        </w:tc>
      </w:tr>
    </w:tbl>
    <w:p>
      <w:pPr>
        <w:pStyle w:val="Heading1"/>
        <w:pageBreakBefore/>
      </w:pPr>
      <w:r>
        <w:t>MINGGU 5</w:t>
      </w:r>
    </w:p>
    <w:p>
      <w:r>
        <w:rPr>
          <w:b/>
        </w:rPr>
        <w:t xml:space="preserve">TARIKH: </w:t>
      </w:r>
      <w:sdt>
        <w:sdtPr>
          <w:alias w:val="Isi tarikh"/>
          <w:tag w:val="ruang_152"/>
          <w:id w:val="152"/>
          <w:showingPlcHdr/>
        </w:sdtPr>
        <w:sdtContent>
          <w:r>
            <w:rPr>
              <w:color w:val="777777"/>
            </w:rPr>
            <w:t>Isi tarikh</w:t>
          </w:r>
        </w:sdtContent>
      </w:sdt>
      <w:r>
        <w:rPr>
          <w:b/>
        </w:rPr>
        <w:t xml:space="preserve">     HARI: </w:t>
      </w:r>
      <w:sdt>
        <w:sdtPr>
          <w:alias w:val="Isi hari"/>
          <w:tag w:val="ruang_153"/>
          <w:id w:val="15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54"/>
                <w:id w:val="15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55"/>
                <w:id w:val="15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56"/>
                <w:id w:val="15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57"/>
                <w:id w:val="15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58"/>
                <w:id w:val="158"/>
                <w:showingPlcHdr/>
              </w:sdtPr>
              <w:sdtContent>
                <w:r>
                  <w:rPr>
                    <w:color w:val="777777"/>
                  </w:rPr>
                  <w:t>Klik di sini untuk isi.</w:t>
                </w:r>
              </w:sdtContent>
            </w:sdt>
          </w:p>
          <w:p>
            <w:pPr>
              <w:spacing w:after="80"/>
            </w:pPr>
            <w:r>
              <w:rPr>
                <w:b/>
              </w:rPr>
              <w:t xml:space="preserve">Jabatan / Bahagian: </w:t>
            </w:r>
            <w:sdt>
              <w:sdtPr>
                <w:alias w:val="Klik di sini untuk isi."/>
                <w:tag w:val="ruang_159"/>
                <w:id w:val="159"/>
                <w:showingPlcHdr/>
              </w:sdtPr>
              <w:sdtContent>
                <w:r>
                  <w:rPr>
                    <w:color w:val="777777"/>
                  </w:rPr>
                  <w:t>Klik di sini untuk isi.</w:t>
                </w:r>
              </w:sdtContent>
            </w:sdt>
          </w:p>
          <w:p>
            <w:pPr>
              <w:spacing w:after="80"/>
            </w:pPr>
            <w:r>
              <w:rPr>
                <w:b/>
              </w:rPr>
              <w:t xml:space="preserve">Tarikh: </w:t>
            </w:r>
            <w:sdt>
              <w:sdtPr>
                <w:alias w:val="Klik di sini untuk isi."/>
                <w:tag w:val="ruang_160"/>
                <w:id w:val="160"/>
                <w:showingPlcHdr/>
              </w:sdtPr>
              <w:sdtContent>
                <w:r>
                  <w:rPr>
                    <w:color w:val="777777"/>
                  </w:rPr>
                  <w:t>Klik di sini untuk isi.</w:t>
                </w:r>
              </w:sdtContent>
            </w:sdt>
          </w:p>
          <w:p>
            <w:pPr>
              <w:spacing w:after="80"/>
            </w:pPr>
            <w:r>
              <w:rPr>
                <w:b/>
              </w:rPr>
              <w:t xml:space="preserve">Ulasan: </w:t>
            </w:r>
            <w:sdt>
              <w:sdtPr>
                <w:alias w:val="Klik di sini untuk isi."/>
                <w:tag w:val="ruang_161"/>
                <w:id w:val="161"/>
                <w:showingPlcHdr/>
              </w:sdtPr>
              <w:sdtContent>
                <w:r>
                  <w:rPr>
                    <w:color w:val="777777"/>
                  </w:rPr>
                  <w:t>Klik di sini untuk isi.</w:t>
                </w:r>
              </w:sdtContent>
            </w:sdt>
          </w:p>
        </w:tc>
      </w:tr>
    </w:tbl>
    <w:p>
      <w:pPr>
        <w:pStyle w:val="Heading1"/>
        <w:pageBreakBefore/>
      </w:pPr>
      <w:r>
        <w:t>MINGGU 6</w:t>
      </w:r>
    </w:p>
    <w:p>
      <w:r>
        <w:rPr>
          <w:b/>
        </w:rPr>
        <w:t xml:space="preserve">TARIKH: </w:t>
      </w:r>
      <w:sdt>
        <w:sdtPr>
          <w:alias w:val="Isi tarikh"/>
          <w:tag w:val="ruang_162"/>
          <w:id w:val="162"/>
          <w:showingPlcHdr/>
        </w:sdtPr>
        <w:sdtContent>
          <w:r>
            <w:rPr>
              <w:color w:val="777777"/>
            </w:rPr>
            <w:t>Isi tarikh</w:t>
          </w:r>
        </w:sdtContent>
      </w:sdt>
      <w:r>
        <w:rPr>
          <w:b/>
        </w:rPr>
        <w:t xml:space="preserve">     HARI: </w:t>
      </w:r>
      <w:sdt>
        <w:sdtPr>
          <w:alias w:val="Isi hari"/>
          <w:tag w:val="ruang_163"/>
          <w:id w:val="16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64"/>
                <w:id w:val="16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65"/>
                <w:id w:val="16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66"/>
                <w:id w:val="16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67"/>
                <w:id w:val="16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68"/>
                <w:id w:val="168"/>
                <w:showingPlcHdr/>
              </w:sdtPr>
              <w:sdtContent>
                <w:r>
                  <w:rPr>
                    <w:color w:val="777777"/>
                  </w:rPr>
                  <w:t>Klik di sini untuk isi.</w:t>
                </w:r>
              </w:sdtContent>
            </w:sdt>
          </w:p>
          <w:p>
            <w:pPr>
              <w:spacing w:after="80"/>
            </w:pPr>
            <w:r>
              <w:rPr>
                <w:b/>
              </w:rPr>
              <w:t xml:space="preserve">Jabatan / Bahagian: </w:t>
            </w:r>
            <w:sdt>
              <w:sdtPr>
                <w:alias w:val="Klik di sini untuk isi."/>
                <w:tag w:val="ruang_169"/>
                <w:id w:val="169"/>
                <w:showingPlcHdr/>
              </w:sdtPr>
              <w:sdtContent>
                <w:r>
                  <w:rPr>
                    <w:color w:val="777777"/>
                  </w:rPr>
                  <w:t>Klik di sini untuk isi.</w:t>
                </w:r>
              </w:sdtContent>
            </w:sdt>
          </w:p>
          <w:p>
            <w:pPr>
              <w:spacing w:after="80"/>
            </w:pPr>
            <w:r>
              <w:rPr>
                <w:b/>
              </w:rPr>
              <w:t xml:space="preserve">Tarikh: </w:t>
            </w:r>
            <w:sdt>
              <w:sdtPr>
                <w:alias w:val="Klik di sini untuk isi."/>
                <w:tag w:val="ruang_170"/>
                <w:id w:val="170"/>
                <w:showingPlcHdr/>
              </w:sdtPr>
              <w:sdtContent>
                <w:r>
                  <w:rPr>
                    <w:color w:val="777777"/>
                  </w:rPr>
                  <w:t>Klik di sini untuk isi.</w:t>
                </w:r>
              </w:sdtContent>
            </w:sdt>
          </w:p>
          <w:p>
            <w:pPr>
              <w:spacing w:after="80"/>
            </w:pPr>
            <w:r>
              <w:rPr>
                <w:b/>
              </w:rPr>
              <w:t xml:space="preserve">Ulasan: </w:t>
            </w:r>
            <w:sdt>
              <w:sdtPr>
                <w:alias w:val="Klik di sini untuk isi."/>
                <w:tag w:val="ruang_171"/>
                <w:id w:val="171"/>
                <w:showingPlcHdr/>
              </w:sdtPr>
              <w:sdtContent>
                <w:r>
                  <w:rPr>
                    <w:color w:val="777777"/>
                  </w:rPr>
                  <w:t>Klik di sini untuk isi.</w:t>
                </w:r>
              </w:sdtContent>
            </w:sdt>
          </w:p>
        </w:tc>
      </w:tr>
    </w:tbl>
    <w:p>
      <w:pPr>
        <w:pStyle w:val="Heading1"/>
        <w:pageBreakBefore/>
      </w:pPr>
      <w:r>
        <w:t>MINGGU 7</w:t>
      </w:r>
    </w:p>
    <w:p>
      <w:r>
        <w:rPr>
          <w:b/>
        </w:rPr>
        <w:t xml:space="preserve">TARIKH: </w:t>
      </w:r>
      <w:sdt>
        <w:sdtPr>
          <w:alias w:val="Isi tarikh"/>
          <w:tag w:val="ruang_172"/>
          <w:id w:val="172"/>
          <w:showingPlcHdr/>
        </w:sdtPr>
        <w:sdtContent>
          <w:r>
            <w:rPr>
              <w:color w:val="777777"/>
            </w:rPr>
            <w:t>Isi tarikh</w:t>
          </w:r>
        </w:sdtContent>
      </w:sdt>
      <w:r>
        <w:rPr>
          <w:b/>
        </w:rPr>
        <w:t xml:space="preserve">     HARI: </w:t>
      </w:r>
      <w:sdt>
        <w:sdtPr>
          <w:alias w:val="Isi hari"/>
          <w:tag w:val="ruang_173"/>
          <w:id w:val="17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74"/>
                <w:id w:val="17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75"/>
                <w:id w:val="17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76"/>
                <w:id w:val="17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77"/>
                <w:id w:val="17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78"/>
                <w:id w:val="178"/>
                <w:showingPlcHdr/>
              </w:sdtPr>
              <w:sdtContent>
                <w:r>
                  <w:rPr>
                    <w:color w:val="777777"/>
                  </w:rPr>
                  <w:t>Klik di sini untuk isi.</w:t>
                </w:r>
              </w:sdtContent>
            </w:sdt>
          </w:p>
          <w:p>
            <w:pPr>
              <w:spacing w:after="80"/>
            </w:pPr>
            <w:r>
              <w:rPr>
                <w:b/>
              </w:rPr>
              <w:t xml:space="preserve">Jabatan / Bahagian: </w:t>
            </w:r>
            <w:sdt>
              <w:sdtPr>
                <w:alias w:val="Klik di sini untuk isi."/>
                <w:tag w:val="ruang_179"/>
                <w:id w:val="179"/>
                <w:showingPlcHdr/>
              </w:sdtPr>
              <w:sdtContent>
                <w:r>
                  <w:rPr>
                    <w:color w:val="777777"/>
                  </w:rPr>
                  <w:t>Klik di sini untuk isi.</w:t>
                </w:r>
              </w:sdtContent>
            </w:sdt>
          </w:p>
          <w:p>
            <w:pPr>
              <w:spacing w:after="80"/>
            </w:pPr>
            <w:r>
              <w:rPr>
                <w:b/>
              </w:rPr>
              <w:t xml:space="preserve">Tarikh: </w:t>
            </w:r>
            <w:sdt>
              <w:sdtPr>
                <w:alias w:val="Klik di sini untuk isi."/>
                <w:tag w:val="ruang_180"/>
                <w:id w:val="180"/>
                <w:showingPlcHdr/>
              </w:sdtPr>
              <w:sdtContent>
                <w:r>
                  <w:rPr>
                    <w:color w:val="777777"/>
                  </w:rPr>
                  <w:t>Klik di sini untuk isi.</w:t>
                </w:r>
              </w:sdtContent>
            </w:sdt>
          </w:p>
          <w:p>
            <w:pPr>
              <w:spacing w:after="80"/>
            </w:pPr>
            <w:r>
              <w:rPr>
                <w:b/>
              </w:rPr>
              <w:t xml:space="preserve">Ulasan: </w:t>
            </w:r>
            <w:sdt>
              <w:sdtPr>
                <w:alias w:val="Klik di sini untuk isi."/>
                <w:tag w:val="ruang_181"/>
                <w:id w:val="181"/>
                <w:showingPlcHdr/>
              </w:sdtPr>
              <w:sdtContent>
                <w:r>
                  <w:rPr>
                    <w:color w:val="777777"/>
                  </w:rPr>
                  <w:t>Klik di sini untuk isi.</w:t>
                </w:r>
              </w:sdtContent>
            </w:sdt>
          </w:p>
        </w:tc>
      </w:tr>
    </w:tbl>
    <w:p>
      <w:pPr>
        <w:pStyle w:val="Heading1"/>
        <w:pageBreakBefore/>
      </w:pPr>
      <w:r>
        <w:t>MINGGU 8</w:t>
      </w:r>
    </w:p>
    <w:p>
      <w:r>
        <w:rPr>
          <w:b/>
        </w:rPr>
        <w:t xml:space="preserve">TARIKH: </w:t>
      </w:r>
      <w:sdt>
        <w:sdtPr>
          <w:alias w:val="Isi tarikh"/>
          <w:tag w:val="ruang_182"/>
          <w:id w:val="182"/>
          <w:showingPlcHdr/>
        </w:sdtPr>
        <w:sdtContent>
          <w:r>
            <w:rPr>
              <w:color w:val="777777"/>
            </w:rPr>
            <w:t>Isi tarikh</w:t>
          </w:r>
        </w:sdtContent>
      </w:sdt>
      <w:r>
        <w:rPr>
          <w:b/>
        </w:rPr>
        <w:t xml:space="preserve">     HARI: </w:t>
      </w:r>
      <w:sdt>
        <w:sdtPr>
          <w:alias w:val="Isi hari"/>
          <w:tag w:val="ruang_183"/>
          <w:id w:val="18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84"/>
                <w:id w:val="18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85"/>
                <w:id w:val="18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86"/>
                <w:id w:val="18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87"/>
                <w:id w:val="18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88"/>
                <w:id w:val="188"/>
                <w:showingPlcHdr/>
              </w:sdtPr>
              <w:sdtContent>
                <w:r>
                  <w:rPr>
                    <w:color w:val="777777"/>
                  </w:rPr>
                  <w:t>Klik di sini untuk isi.</w:t>
                </w:r>
              </w:sdtContent>
            </w:sdt>
          </w:p>
          <w:p>
            <w:pPr>
              <w:spacing w:after="80"/>
            </w:pPr>
            <w:r>
              <w:rPr>
                <w:b/>
              </w:rPr>
              <w:t xml:space="preserve">Jabatan / Bahagian: </w:t>
            </w:r>
            <w:sdt>
              <w:sdtPr>
                <w:alias w:val="Klik di sini untuk isi."/>
                <w:tag w:val="ruang_189"/>
                <w:id w:val="189"/>
                <w:showingPlcHdr/>
              </w:sdtPr>
              <w:sdtContent>
                <w:r>
                  <w:rPr>
                    <w:color w:val="777777"/>
                  </w:rPr>
                  <w:t>Klik di sini untuk isi.</w:t>
                </w:r>
              </w:sdtContent>
            </w:sdt>
          </w:p>
          <w:p>
            <w:pPr>
              <w:spacing w:after="80"/>
            </w:pPr>
            <w:r>
              <w:rPr>
                <w:b/>
              </w:rPr>
              <w:t xml:space="preserve">Tarikh: </w:t>
            </w:r>
            <w:sdt>
              <w:sdtPr>
                <w:alias w:val="Klik di sini untuk isi."/>
                <w:tag w:val="ruang_190"/>
                <w:id w:val="190"/>
                <w:showingPlcHdr/>
              </w:sdtPr>
              <w:sdtContent>
                <w:r>
                  <w:rPr>
                    <w:color w:val="777777"/>
                  </w:rPr>
                  <w:t>Klik di sini untuk isi.</w:t>
                </w:r>
              </w:sdtContent>
            </w:sdt>
          </w:p>
          <w:p>
            <w:pPr>
              <w:spacing w:after="80"/>
            </w:pPr>
            <w:r>
              <w:rPr>
                <w:b/>
              </w:rPr>
              <w:t xml:space="preserve">Ulasan: </w:t>
            </w:r>
            <w:sdt>
              <w:sdtPr>
                <w:alias w:val="Klik di sini untuk isi."/>
                <w:tag w:val="ruang_191"/>
                <w:id w:val="191"/>
                <w:showingPlcHdr/>
              </w:sdtPr>
              <w:sdtContent>
                <w:r>
                  <w:rPr>
                    <w:color w:val="777777"/>
                  </w:rPr>
                  <w:t>Klik di sini untuk isi.</w:t>
                </w:r>
              </w:sdtContent>
            </w:sdt>
          </w:p>
        </w:tc>
      </w:tr>
    </w:tbl>
    <w:p>
      <w:pPr>
        <w:pStyle w:val="Heading1"/>
        <w:pageBreakBefore/>
      </w:pPr>
      <w:r>
        <w:t>MINGGU 9</w:t>
      </w:r>
    </w:p>
    <w:p>
      <w:r>
        <w:rPr>
          <w:b/>
        </w:rPr>
        <w:t xml:space="preserve">TARIKH: </w:t>
      </w:r>
      <w:sdt>
        <w:sdtPr>
          <w:alias w:val="Isi tarikh"/>
          <w:tag w:val="ruang_192"/>
          <w:id w:val="192"/>
          <w:showingPlcHdr/>
        </w:sdtPr>
        <w:sdtContent>
          <w:r>
            <w:rPr>
              <w:color w:val="777777"/>
            </w:rPr>
            <w:t>Isi tarikh</w:t>
          </w:r>
        </w:sdtContent>
      </w:sdt>
      <w:r>
        <w:rPr>
          <w:b/>
        </w:rPr>
        <w:t xml:space="preserve">     HARI: </w:t>
      </w:r>
      <w:sdt>
        <w:sdtPr>
          <w:alias w:val="Isi hari"/>
          <w:tag w:val="ruang_193"/>
          <w:id w:val="19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94"/>
                <w:id w:val="19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95"/>
                <w:id w:val="19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96"/>
                <w:id w:val="19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197"/>
                <w:id w:val="19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198"/>
                <w:id w:val="198"/>
                <w:showingPlcHdr/>
              </w:sdtPr>
              <w:sdtContent>
                <w:r>
                  <w:rPr>
                    <w:color w:val="777777"/>
                  </w:rPr>
                  <w:t>Klik di sini untuk isi.</w:t>
                </w:r>
              </w:sdtContent>
            </w:sdt>
          </w:p>
          <w:p>
            <w:pPr>
              <w:spacing w:after="80"/>
            </w:pPr>
            <w:r>
              <w:rPr>
                <w:b/>
              </w:rPr>
              <w:t xml:space="preserve">Jabatan / Bahagian: </w:t>
            </w:r>
            <w:sdt>
              <w:sdtPr>
                <w:alias w:val="Klik di sini untuk isi."/>
                <w:tag w:val="ruang_199"/>
                <w:id w:val="199"/>
                <w:showingPlcHdr/>
              </w:sdtPr>
              <w:sdtContent>
                <w:r>
                  <w:rPr>
                    <w:color w:val="777777"/>
                  </w:rPr>
                  <w:t>Klik di sini untuk isi.</w:t>
                </w:r>
              </w:sdtContent>
            </w:sdt>
          </w:p>
          <w:p>
            <w:pPr>
              <w:spacing w:after="80"/>
            </w:pPr>
            <w:r>
              <w:rPr>
                <w:b/>
              </w:rPr>
              <w:t xml:space="preserve">Tarikh: </w:t>
            </w:r>
            <w:sdt>
              <w:sdtPr>
                <w:alias w:val="Klik di sini untuk isi."/>
                <w:tag w:val="ruang_200"/>
                <w:id w:val="200"/>
                <w:showingPlcHdr/>
              </w:sdtPr>
              <w:sdtContent>
                <w:r>
                  <w:rPr>
                    <w:color w:val="777777"/>
                  </w:rPr>
                  <w:t>Klik di sini untuk isi.</w:t>
                </w:r>
              </w:sdtContent>
            </w:sdt>
          </w:p>
          <w:p>
            <w:pPr>
              <w:spacing w:after="80"/>
            </w:pPr>
            <w:r>
              <w:rPr>
                <w:b/>
              </w:rPr>
              <w:t xml:space="preserve">Ulasan: </w:t>
            </w:r>
            <w:sdt>
              <w:sdtPr>
                <w:alias w:val="Klik di sini untuk isi."/>
                <w:tag w:val="ruang_201"/>
                <w:id w:val="201"/>
                <w:showingPlcHdr/>
              </w:sdtPr>
              <w:sdtContent>
                <w:r>
                  <w:rPr>
                    <w:color w:val="777777"/>
                  </w:rPr>
                  <w:t>Klik di sini untuk isi.</w:t>
                </w:r>
              </w:sdtContent>
            </w:sdt>
          </w:p>
        </w:tc>
      </w:tr>
    </w:tbl>
    <w:p>
      <w:pPr>
        <w:pStyle w:val="Heading1"/>
        <w:pageBreakBefore/>
      </w:pPr>
      <w:r>
        <w:t>MINGGU 10</w:t>
      </w:r>
    </w:p>
    <w:p>
      <w:r>
        <w:rPr>
          <w:b/>
        </w:rPr>
        <w:t xml:space="preserve">TARIKH: </w:t>
      </w:r>
      <w:sdt>
        <w:sdtPr>
          <w:alias w:val="Isi tarikh"/>
          <w:tag w:val="ruang_202"/>
          <w:id w:val="202"/>
          <w:showingPlcHdr/>
        </w:sdtPr>
        <w:sdtContent>
          <w:r>
            <w:rPr>
              <w:color w:val="777777"/>
            </w:rPr>
            <w:t>Isi tarikh</w:t>
          </w:r>
        </w:sdtContent>
      </w:sdt>
      <w:r>
        <w:rPr>
          <w:b/>
        </w:rPr>
        <w:t xml:space="preserve">     HARI: </w:t>
      </w:r>
      <w:sdt>
        <w:sdtPr>
          <w:alias w:val="Isi hari"/>
          <w:tag w:val="ruang_203"/>
          <w:id w:val="20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04"/>
                <w:id w:val="20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05"/>
                <w:id w:val="20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06"/>
                <w:id w:val="20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07"/>
                <w:id w:val="20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08"/>
                <w:id w:val="208"/>
                <w:showingPlcHdr/>
              </w:sdtPr>
              <w:sdtContent>
                <w:r>
                  <w:rPr>
                    <w:color w:val="777777"/>
                  </w:rPr>
                  <w:t>Klik di sini untuk isi.</w:t>
                </w:r>
              </w:sdtContent>
            </w:sdt>
          </w:p>
          <w:p>
            <w:pPr>
              <w:spacing w:after="80"/>
            </w:pPr>
            <w:r>
              <w:rPr>
                <w:b/>
              </w:rPr>
              <w:t xml:space="preserve">Jabatan / Bahagian: </w:t>
            </w:r>
            <w:sdt>
              <w:sdtPr>
                <w:alias w:val="Klik di sini untuk isi."/>
                <w:tag w:val="ruang_209"/>
                <w:id w:val="209"/>
                <w:showingPlcHdr/>
              </w:sdtPr>
              <w:sdtContent>
                <w:r>
                  <w:rPr>
                    <w:color w:val="777777"/>
                  </w:rPr>
                  <w:t>Klik di sini untuk isi.</w:t>
                </w:r>
              </w:sdtContent>
            </w:sdt>
          </w:p>
          <w:p>
            <w:pPr>
              <w:spacing w:after="80"/>
            </w:pPr>
            <w:r>
              <w:rPr>
                <w:b/>
              </w:rPr>
              <w:t xml:space="preserve">Tarikh: </w:t>
            </w:r>
            <w:sdt>
              <w:sdtPr>
                <w:alias w:val="Klik di sini untuk isi."/>
                <w:tag w:val="ruang_210"/>
                <w:id w:val="210"/>
                <w:showingPlcHdr/>
              </w:sdtPr>
              <w:sdtContent>
                <w:r>
                  <w:rPr>
                    <w:color w:val="777777"/>
                  </w:rPr>
                  <w:t>Klik di sini untuk isi.</w:t>
                </w:r>
              </w:sdtContent>
            </w:sdt>
          </w:p>
          <w:p>
            <w:pPr>
              <w:spacing w:after="80"/>
            </w:pPr>
            <w:r>
              <w:rPr>
                <w:b/>
              </w:rPr>
              <w:t xml:space="preserve">Ulasan: </w:t>
            </w:r>
            <w:sdt>
              <w:sdtPr>
                <w:alias w:val="Klik di sini untuk isi."/>
                <w:tag w:val="ruang_211"/>
                <w:id w:val="211"/>
                <w:showingPlcHdr/>
              </w:sdtPr>
              <w:sdtContent>
                <w:r>
                  <w:rPr>
                    <w:color w:val="777777"/>
                  </w:rPr>
                  <w:t>Klik di sini untuk isi.</w:t>
                </w:r>
              </w:sdtContent>
            </w:sdt>
          </w:p>
        </w:tc>
      </w:tr>
    </w:tbl>
    <w:p>
      <w:pPr>
        <w:pStyle w:val="Heading1"/>
        <w:pageBreakBefore/>
      </w:pPr>
      <w:r>
        <w:t>MINGGU 11</w:t>
      </w:r>
    </w:p>
    <w:p>
      <w:r>
        <w:rPr>
          <w:b/>
        </w:rPr>
        <w:t xml:space="preserve">TARIKH: </w:t>
      </w:r>
      <w:sdt>
        <w:sdtPr>
          <w:alias w:val="Isi tarikh"/>
          <w:tag w:val="ruang_212"/>
          <w:id w:val="212"/>
          <w:showingPlcHdr/>
        </w:sdtPr>
        <w:sdtContent>
          <w:r>
            <w:rPr>
              <w:color w:val="777777"/>
            </w:rPr>
            <w:t>Isi tarikh</w:t>
          </w:r>
        </w:sdtContent>
      </w:sdt>
      <w:r>
        <w:rPr>
          <w:b/>
        </w:rPr>
        <w:t xml:space="preserve">     HARI: </w:t>
      </w:r>
      <w:sdt>
        <w:sdtPr>
          <w:alias w:val="Isi hari"/>
          <w:tag w:val="ruang_213"/>
          <w:id w:val="21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14"/>
                <w:id w:val="21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15"/>
                <w:id w:val="21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16"/>
                <w:id w:val="21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17"/>
                <w:id w:val="21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18"/>
                <w:id w:val="218"/>
                <w:showingPlcHdr/>
              </w:sdtPr>
              <w:sdtContent>
                <w:r>
                  <w:rPr>
                    <w:color w:val="777777"/>
                  </w:rPr>
                  <w:t>Klik di sini untuk isi.</w:t>
                </w:r>
              </w:sdtContent>
            </w:sdt>
          </w:p>
          <w:p>
            <w:pPr>
              <w:spacing w:after="80"/>
            </w:pPr>
            <w:r>
              <w:rPr>
                <w:b/>
              </w:rPr>
              <w:t xml:space="preserve">Jabatan / Bahagian: </w:t>
            </w:r>
            <w:sdt>
              <w:sdtPr>
                <w:alias w:val="Klik di sini untuk isi."/>
                <w:tag w:val="ruang_219"/>
                <w:id w:val="219"/>
                <w:showingPlcHdr/>
              </w:sdtPr>
              <w:sdtContent>
                <w:r>
                  <w:rPr>
                    <w:color w:val="777777"/>
                  </w:rPr>
                  <w:t>Klik di sini untuk isi.</w:t>
                </w:r>
              </w:sdtContent>
            </w:sdt>
          </w:p>
          <w:p>
            <w:pPr>
              <w:spacing w:after="80"/>
            </w:pPr>
            <w:r>
              <w:rPr>
                <w:b/>
              </w:rPr>
              <w:t xml:space="preserve">Tarikh: </w:t>
            </w:r>
            <w:sdt>
              <w:sdtPr>
                <w:alias w:val="Klik di sini untuk isi."/>
                <w:tag w:val="ruang_220"/>
                <w:id w:val="220"/>
                <w:showingPlcHdr/>
              </w:sdtPr>
              <w:sdtContent>
                <w:r>
                  <w:rPr>
                    <w:color w:val="777777"/>
                  </w:rPr>
                  <w:t>Klik di sini untuk isi.</w:t>
                </w:r>
              </w:sdtContent>
            </w:sdt>
          </w:p>
          <w:p>
            <w:pPr>
              <w:spacing w:after="80"/>
            </w:pPr>
            <w:r>
              <w:rPr>
                <w:b/>
              </w:rPr>
              <w:t xml:space="preserve">Ulasan: </w:t>
            </w:r>
            <w:sdt>
              <w:sdtPr>
                <w:alias w:val="Klik di sini untuk isi."/>
                <w:tag w:val="ruang_221"/>
                <w:id w:val="221"/>
                <w:showingPlcHdr/>
              </w:sdtPr>
              <w:sdtContent>
                <w:r>
                  <w:rPr>
                    <w:color w:val="777777"/>
                  </w:rPr>
                  <w:t>Klik di sini untuk isi.</w:t>
                </w:r>
              </w:sdtContent>
            </w:sdt>
          </w:p>
        </w:tc>
      </w:tr>
    </w:tbl>
    <w:p>
      <w:pPr>
        <w:pStyle w:val="Heading1"/>
        <w:pageBreakBefore/>
      </w:pPr>
      <w:r>
        <w:t>MINGGU 12</w:t>
      </w:r>
    </w:p>
    <w:p>
      <w:r>
        <w:rPr>
          <w:b/>
        </w:rPr>
        <w:t xml:space="preserve">TARIKH: </w:t>
      </w:r>
      <w:sdt>
        <w:sdtPr>
          <w:alias w:val="Isi tarikh"/>
          <w:tag w:val="ruang_222"/>
          <w:id w:val="222"/>
          <w:showingPlcHdr/>
        </w:sdtPr>
        <w:sdtContent>
          <w:r>
            <w:rPr>
              <w:color w:val="777777"/>
            </w:rPr>
            <w:t>Isi tarikh</w:t>
          </w:r>
        </w:sdtContent>
      </w:sdt>
      <w:r>
        <w:rPr>
          <w:b/>
        </w:rPr>
        <w:t xml:space="preserve">     HARI: </w:t>
      </w:r>
      <w:sdt>
        <w:sdtPr>
          <w:alias w:val="Isi hari"/>
          <w:tag w:val="ruang_223"/>
          <w:id w:val="22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24"/>
                <w:id w:val="22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25"/>
                <w:id w:val="22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26"/>
                <w:id w:val="22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27"/>
                <w:id w:val="22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28"/>
                <w:id w:val="228"/>
                <w:showingPlcHdr/>
              </w:sdtPr>
              <w:sdtContent>
                <w:r>
                  <w:rPr>
                    <w:color w:val="777777"/>
                  </w:rPr>
                  <w:t>Klik di sini untuk isi.</w:t>
                </w:r>
              </w:sdtContent>
            </w:sdt>
          </w:p>
          <w:p>
            <w:pPr>
              <w:spacing w:after="80"/>
            </w:pPr>
            <w:r>
              <w:rPr>
                <w:b/>
              </w:rPr>
              <w:t xml:space="preserve">Jabatan / Bahagian: </w:t>
            </w:r>
            <w:sdt>
              <w:sdtPr>
                <w:alias w:val="Klik di sini untuk isi."/>
                <w:tag w:val="ruang_229"/>
                <w:id w:val="229"/>
                <w:showingPlcHdr/>
              </w:sdtPr>
              <w:sdtContent>
                <w:r>
                  <w:rPr>
                    <w:color w:val="777777"/>
                  </w:rPr>
                  <w:t>Klik di sini untuk isi.</w:t>
                </w:r>
              </w:sdtContent>
            </w:sdt>
          </w:p>
          <w:p>
            <w:pPr>
              <w:spacing w:after="80"/>
            </w:pPr>
            <w:r>
              <w:rPr>
                <w:b/>
              </w:rPr>
              <w:t xml:space="preserve">Tarikh: </w:t>
            </w:r>
            <w:sdt>
              <w:sdtPr>
                <w:alias w:val="Klik di sini untuk isi."/>
                <w:tag w:val="ruang_230"/>
                <w:id w:val="230"/>
                <w:showingPlcHdr/>
              </w:sdtPr>
              <w:sdtContent>
                <w:r>
                  <w:rPr>
                    <w:color w:val="777777"/>
                  </w:rPr>
                  <w:t>Klik di sini untuk isi.</w:t>
                </w:r>
              </w:sdtContent>
            </w:sdt>
          </w:p>
          <w:p>
            <w:pPr>
              <w:spacing w:after="80"/>
            </w:pPr>
            <w:r>
              <w:rPr>
                <w:b/>
              </w:rPr>
              <w:t xml:space="preserve">Ulasan: </w:t>
            </w:r>
            <w:sdt>
              <w:sdtPr>
                <w:alias w:val="Klik di sini untuk isi."/>
                <w:tag w:val="ruang_231"/>
                <w:id w:val="231"/>
                <w:showingPlcHdr/>
              </w:sdtPr>
              <w:sdtContent>
                <w:r>
                  <w:rPr>
                    <w:color w:val="777777"/>
                  </w:rPr>
                  <w:t>Klik di sini untuk isi.</w:t>
                </w:r>
              </w:sdtContent>
            </w:sdt>
          </w:p>
        </w:tc>
      </w:tr>
    </w:tbl>
    <w:p>
      <w:pPr>
        <w:pStyle w:val="Heading1"/>
        <w:pageBreakBefore/>
      </w:pPr>
      <w:r>
        <w:t>MINGGU 13</w:t>
      </w:r>
    </w:p>
    <w:p>
      <w:r>
        <w:rPr>
          <w:b/>
        </w:rPr>
        <w:t xml:space="preserve">TARIKH: </w:t>
      </w:r>
      <w:sdt>
        <w:sdtPr>
          <w:alias w:val="Isi tarikh"/>
          <w:tag w:val="ruang_232"/>
          <w:id w:val="232"/>
          <w:showingPlcHdr/>
        </w:sdtPr>
        <w:sdtContent>
          <w:r>
            <w:rPr>
              <w:color w:val="777777"/>
            </w:rPr>
            <w:t>Isi tarikh</w:t>
          </w:r>
        </w:sdtContent>
      </w:sdt>
      <w:r>
        <w:rPr>
          <w:b/>
        </w:rPr>
        <w:t xml:space="preserve">     HARI: </w:t>
      </w:r>
      <w:sdt>
        <w:sdtPr>
          <w:alias w:val="Isi hari"/>
          <w:tag w:val="ruang_233"/>
          <w:id w:val="23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34"/>
                <w:id w:val="23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35"/>
                <w:id w:val="23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36"/>
                <w:id w:val="23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37"/>
                <w:id w:val="23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38"/>
                <w:id w:val="238"/>
                <w:showingPlcHdr/>
              </w:sdtPr>
              <w:sdtContent>
                <w:r>
                  <w:rPr>
                    <w:color w:val="777777"/>
                  </w:rPr>
                  <w:t>Klik di sini untuk isi.</w:t>
                </w:r>
              </w:sdtContent>
            </w:sdt>
          </w:p>
          <w:p>
            <w:pPr>
              <w:spacing w:after="80"/>
            </w:pPr>
            <w:r>
              <w:rPr>
                <w:b/>
              </w:rPr>
              <w:t xml:space="preserve">Jabatan / Bahagian: </w:t>
            </w:r>
            <w:sdt>
              <w:sdtPr>
                <w:alias w:val="Klik di sini untuk isi."/>
                <w:tag w:val="ruang_239"/>
                <w:id w:val="239"/>
                <w:showingPlcHdr/>
              </w:sdtPr>
              <w:sdtContent>
                <w:r>
                  <w:rPr>
                    <w:color w:val="777777"/>
                  </w:rPr>
                  <w:t>Klik di sini untuk isi.</w:t>
                </w:r>
              </w:sdtContent>
            </w:sdt>
          </w:p>
          <w:p>
            <w:pPr>
              <w:spacing w:after="80"/>
            </w:pPr>
            <w:r>
              <w:rPr>
                <w:b/>
              </w:rPr>
              <w:t xml:space="preserve">Tarikh: </w:t>
            </w:r>
            <w:sdt>
              <w:sdtPr>
                <w:alias w:val="Klik di sini untuk isi."/>
                <w:tag w:val="ruang_240"/>
                <w:id w:val="240"/>
                <w:showingPlcHdr/>
              </w:sdtPr>
              <w:sdtContent>
                <w:r>
                  <w:rPr>
                    <w:color w:val="777777"/>
                  </w:rPr>
                  <w:t>Klik di sini untuk isi.</w:t>
                </w:r>
              </w:sdtContent>
            </w:sdt>
          </w:p>
          <w:p>
            <w:pPr>
              <w:spacing w:after="80"/>
            </w:pPr>
            <w:r>
              <w:rPr>
                <w:b/>
              </w:rPr>
              <w:t xml:space="preserve">Ulasan: </w:t>
            </w:r>
            <w:sdt>
              <w:sdtPr>
                <w:alias w:val="Klik di sini untuk isi."/>
                <w:tag w:val="ruang_241"/>
                <w:id w:val="241"/>
                <w:showingPlcHdr/>
              </w:sdtPr>
              <w:sdtContent>
                <w:r>
                  <w:rPr>
                    <w:color w:val="777777"/>
                  </w:rPr>
                  <w:t>Klik di sini untuk isi.</w:t>
                </w:r>
              </w:sdtContent>
            </w:sdt>
          </w:p>
        </w:tc>
      </w:tr>
    </w:tbl>
    <w:p>
      <w:pPr>
        <w:pStyle w:val="Heading1"/>
        <w:pageBreakBefore/>
      </w:pPr>
      <w:r>
        <w:t>MINGGU 14</w:t>
      </w:r>
    </w:p>
    <w:p>
      <w:r>
        <w:rPr>
          <w:b/>
        </w:rPr>
        <w:t xml:space="preserve">TARIKH: </w:t>
      </w:r>
      <w:sdt>
        <w:sdtPr>
          <w:alias w:val="Isi tarikh"/>
          <w:tag w:val="ruang_242"/>
          <w:id w:val="242"/>
          <w:showingPlcHdr/>
        </w:sdtPr>
        <w:sdtContent>
          <w:r>
            <w:rPr>
              <w:color w:val="777777"/>
            </w:rPr>
            <w:t>Isi tarikh</w:t>
          </w:r>
        </w:sdtContent>
      </w:sdt>
      <w:r>
        <w:rPr>
          <w:b/>
        </w:rPr>
        <w:t xml:space="preserve">     HARI: </w:t>
      </w:r>
      <w:sdt>
        <w:sdtPr>
          <w:alias w:val="Isi hari"/>
          <w:tag w:val="ruang_243"/>
          <w:id w:val="24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44"/>
                <w:id w:val="24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45"/>
                <w:id w:val="24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46"/>
                <w:id w:val="24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47"/>
                <w:id w:val="24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48"/>
                <w:id w:val="248"/>
                <w:showingPlcHdr/>
              </w:sdtPr>
              <w:sdtContent>
                <w:r>
                  <w:rPr>
                    <w:color w:val="777777"/>
                  </w:rPr>
                  <w:t>Klik di sini untuk isi.</w:t>
                </w:r>
              </w:sdtContent>
            </w:sdt>
          </w:p>
          <w:p>
            <w:pPr>
              <w:spacing w:after="80"/>
            </w:pPr>
            <w:r>
              <w:rPr>
                <w:b/>
              </w:rPr>
              <w:t xml:space="preserve">Jabatan / Bahagian: </w:t>
            </w:r>
            <w:sdt>
              <w:sdtPr>
                <w:alias w:val="Klik di sini untuk isi."/>
                <w:tag w:val="ruang_249"/>
                <w:id w:val="249"/>
                <w:showingPlcHdr/>
              </w:sdtPr>
              <w:sdtContent>
                <w:r>
                  <w:rPr>
                    <w:color w:val="777777"/>
                  </w:rPr>
                  <w:t>Klik di sini untuk isi.</w:t>
                </w:r>
              </w:sdtContent>
            </w:sdt>
          </w:p>
          <w:p>
            <w:pPr>
              <w:spacing w:after="80"/>
            </w:pPr>
            <w:r>
              <w:rPr>
                <w:b/>
              </w:rPr>
              <w:t xml:space="preserve">Tarikh: </w:t>
            </w:r>
            <w:sdt>
              <w:sdtPr>
                <w:alias w:val="Klik di sini untuk isi."/>
                <w:tag w:val="ruang_250"/>
                <w:id w:val="250"/>
                <w:showingPlcHdr/>
              </w:sdtPr>
              <w:sdtContent>
                <w:r>
                  <w:rPr>
                    <w:color w:val="777777"/>
                  </w:rPr>
                  <w:t>Klik di sini untuk isi.</w:t>
                </w:r>
              </w:sdtContent>
            </w:sdt>
          </w:p>
          <w:p>
            <w:pPr>
              <w:spacing w:after="80"/>
            </w:pPr>
            <w:r>
              <w:rPr>
                <w:b/>
              </w:rPr>
              <w:t xml:space="preserve">Ulasan: </w:t>
            </w:r>
            <w:sdt>
              <w:sdtPr>
                <w:alias w:val="Klik di sini untuk isi."/>
                <w:tag w:val="ruang_251"/>
                <w:id w:val="251"/>
                <w:showingPlcHdr/>
              </w:sdtPr>
              <w:sdtContent>
                <w:r>
                  <w:rPr>
                    <w:color w:val="777777"/>
                  </w:rPr>
                  <w:t>Klik di sini untuk isi.</w:t>
                </w:r>
              </w:sdtContent>
            </w:sdt>
          </w:p>
        </w:tc>
      </w:tr>
    </w:tbl>
    <w:p>
      <w:pPr>
        <w:pStyle w:val="Heading1"/>
        <w:pageBreakBefore/>
      </w:pPr>
      <w:r>
        <w:t>MINGGU 15</w:t>
      </w:r>
    </w:p>
    <w:p>
      <w:r>
        <w:rPr>
          <w:b/>
        </w:rPr>
        <w:t xml:space="preserve">TARIKH: </w:t>
      </w:r>
      <w:sdt>
        <w:sdtPr>
          <w:alias w:val="Isi tarikh"/>
          <w:tag w:val="ruang_252"/>
          <w:id w:val="252"/>
          <w:showingPlcHdr/>
        </w:sdtPr>
        <w:sdtContent>
          <w:r>
            <w:rPr>
              <w:color w:val="777777"/>
            </w:rPr>
            <w:t>Isi tarikh</w:t>
          </w:r>
        </w:sdtContent>
      </w:sdt>
      <w:r>
        <w:rPr>
          <w:b/>
        </w:rPr>
        <w:t xml:space="preserve">     HARI: </w:t>
      </w:r>
      <w:sdt>
        <w:sdtPr>
          <w:alias w:val="Isi hari"/>
          <w:tag w:val="ruang_253"/>
          <w:id w:val="25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54"/>
                <w:id w:val="25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55"/>
                <w:id w:val="25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56"/>
                <w:id w:val="25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57"/>
                <w:id w:val="25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58"/>
                <w:id w:val="258"/>
                <w:showingPlcHdr/>
              </w:sdtPr>
              <w:sdtContent>
                <w:r>
                  <w:rPr>
                    <w:color w:val="777777"/>
                  </w:rPr>
                  <w:t>Klik di sini untuk isi.</w:t>
                </w:r>
              </w:sdtContent>
            </w:sdt>
          </w:p>
          <w:p>
            <w:pPr>
              <w:spacing w:after="80"/>
            </w:pPr>
            <w:r>
              <w:rPr>
                <w:b/>
              </w:rPr>
              <w:t xml:space="preserve">Jabatan / Bahagian: </w:t>
            </w:r>
            <w:sdt>
              <w:sdtPr>
                <w:alias w:val="Klik di sini untuk isi."/>
                <w:tag w:val="ruang_259"/>
                <w:id w:val="259"/>
                <w:showingPlcHdr/>
              </w:sdtPr>
              <w:sdtContent>
                <w:r>
                  <w:rPr>
                    <w:color w:val="777777"/>
                  </w:rPr>
                  <w:t>Klik di sini untuk isi.</w:t>
                </w:r>
              </w:sdtContent>
            </w:sdt>
          </w:p>
          <w:p>
            <w:pPr>
              <w:spacing w:after="80"/>
            </w:pPr>
            <w:r>
              <w:rPr>
                <w:b/>
              </w:rPr>
              <w:t xml:space="preserve">Tarikh: </w:t>
            </w:r>
            <w:sdt>
              <w:sdtPr>
                <w:alias w:val="Klik di sini untuk isi."/>
                <w:tag w:val="ruang_260"/>
                <w:id w:val="260"/>
                <w:showingPlcHdr/>
              </w:sdtPr>
              <w:sdtContent>
                <w:r>
                  <w:rPr>
                    <w:color w:val="777777"/>
                  </w:rPr>
                  <w:t>Klik di sini untuk isi.</w:t>
                </w:r>
              </w:sdtContent>
            </w:sdt>
          </w:p>
          <w:p>
            <w:pPr>
              <w:spacing w:after="80"/>
            </w:pPr>
            <w:r>
              <w:rPr>
                <w:b/>
              </w:rPr>
              <w:t xml:space="preserve">Ulasan: </w:t>
            </w:r>
            <w:sdt>
              <w:sdtPr>
                <w:alias w:val="Klik di sini untuk isi."/>
                <w:tag w:val="ruang_261"/>
                <w:id w:val="261"/>
                <w:showingPlcHdr/>
              </w:sdtPr>
              <w:sdtContent>
                <w:r>
                  <w:rPr>
                    <w:color w:val="777777"/>
                  </w:rPr>
                  <w:t>Klik di sini untuk isi.</w:t>
                </w:r>
              </w:sdtContent>
            </w:sdt>
          </w:p>
        </w:tc>
      </w:tr>
    </w:tbl>
    <w:p>
      <w:pPr>
        <w:pStyle w:val="Heading1"/>
        <w:pageBreakBefore/>
      </w:pPr>
      <w:r>
        <w:t>MINGGU 16</w:t>
      </w:r>
    </w:p>
    <w:p>
      <w:r>
        <w:rPr>
          <w:b/>
        </w:rPr>
        <w:t xml:space="preserve">TARIKH: </w:t>
      </w:r>
      <w:sdt>
        <w:sdtPr>
          <w:alias w:val="Isi tarikh"/>
          <w:tag w:val="ruang_262"/>
          <w:id w:val="262"/>
          <w:showingPlcHdr/>
        </w:sdtPr>
        <w:sdtContent>
          <w:r>
            <w:rPr>
              <w:color w:val="777777"/>
            </w:rPr>
            <w:t>Isi tarikh</w:t>
          </w:r>
        </w:sdtContent>
      </w:sdt>
      <w:r>
        <w:rPr>
          <w:b/>
        </w:rPr>
        <w:t xml:space="preserve">     HARI: </w:t>
      </w:r>
      <w:sdt>
        <w:sdtPr>
          <w:alias w:val="Isi hari"/>
          <w:tag w:val="ruang_263"/>
          <w:id w:val="26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64"/>
                <w:id w:val="26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65"/>
                <w:id w:val="26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66"/>
                <w:id w:val="26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67"/>
                <w:id w:val="26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68"/>
                <w:id w:val="268"/>
                <w:showingPlcHdr/>
              </w:sdtPr>
              <w:sdtContent>
                <w:r>
                  <w:rPr>
                    <w:color w:val="777777"/>
                  </w:rPr>
                  <w:t>Klik di sini untuk isi.</w:t>
                </w:r>
              </w:sdtContent>
            </w:sdt>
          </w:p>
          <w:p>
            <w:pPr>
              <w:spacing w:after="80"/>
            </w:pPr>
            <w:r>
              <w:rPr>
                <w:b/>
              </w:rPr>
              <w:t xml:space="preserve">Jabatan / Bahagian: </w:t>
            </w:r>
            <w:sdt>
              <w:sdtPr>
                <w:alias w:val="Klik di sini untuk isi."/>
                <w:tag w:val="ruang_269"/>
                <w:id w:val="269"/>
                <w:showingPlcHdr/>
              </w:sdtPr>
              <w:sdtContent>
                <w:r>
                  <w:rPr>
                    <w:color w:val="777777"/>
                  </w:rPr>
                  <w:t>Klik di sini untuk isi.</w:t>
                </w:r>
              </w:sdtContent>
            </w:sdt>
          </w:p>
          <w:p>
            <w:pPr>
              <w:spacing w:after="80"/>
            </w:pPr>
            <w:r>
              <w:rPr>
                <w:b/>
              </w:rPr>
              <w:t xml:space="preserve">Tarikh: </w:t>
            </w:r>
            <w:sdt>
              <w:sdtPr>
                <w:alias w:val="Klik di sini untuk isi."/>
                <w:tag w:val="ruang_270"/>
                <w:id w:val="270"/>
                <w:showingPlcHdr/>
              </w:sdtPr>
              <w:sdtContent>
                <w:r>
                  <w:rPr>
                    <w:color w:val="777777"/>
                  </w:rPr>
                  <w:t>Klik di sini untuk isi.</w:t>
                </w:r>
              </w:sdtContent>
            </w:sdt>
          </w:p>
          <w:p>
            <w:pPr>
              <w:spacing w:after="80"/>
            </w:pPr>
            <w:r>
              <w:rPr>
                <w:b/>
              </w:rPr>
              <w:t xml:space="preserve">Ulasan: </w:t>
            </w:r>
            <w:sdt>
              <w:sdtPr>
                <w:alias w:val="Klik di sini untuk isi."/>
                <w:tag w:val="ruang_271"/>
                <w:id w:val="271"/>
                <w:showingPlcHdr/>
              </w:sdtPr>
              <w:sdtContent>
                <w:r>
                  <w:rPr>
                    <w:color w:val="777777"/>
                  </w:rPr>
                  <w:t>Klik di sini untuk isi.</w:t>
                </w:r>
              </w:sdtContent>
            </w:sdt>
          </w:p>
        </w:tc>
      </w:tr>
    </w:tbl>
    <w:p>
      <w:pPr>
        <w:pStyle w:val="Heading1"/>
        <w:pageBreakBefore/>
      </w:pPr>
      <w:r>
        <w:t>MINGGU 17</w:t>
      </w:r>
    </w:p>
    <w:p>
      <w:r>
        <w:rPr>
          <w:b/>
        </w:rPr>
        <w:t xml:space="preserve">TARIKH: </w:t>
      </w:r>
      <w:sdt>
        <w:sdtPr>
          <w:alias w:val="Isi tarikh"/>
          <w:tag w:val="ruang_272"/>
          <w:id w:val="272"/>
          <w:showingPlcHdr/>
        </w:sdtPr>
        <w:sdtContent>
          <w:r>
            <w:rPr>
              <w:color w:val="777777"/>
            </w:rPr>
            <w:t>Isi tarikh</w:t>
          </w:r>
        </w:sdtContent>
      </w:sdt>
      <w:r>
        <w:rPr>
          <w:b/>
        </w:rPr>
        <w:t xml:space="preserve">     HARI: </w:t>
      </w:r>
      <w:sdt>
        <w:sdtPr>
          <w:alias w:val="Isi hari"/>
          <w:tag w:val="ruang_273"/>
          <w:id w:val="27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74"/>
                <w:id w:val="27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75"/>
                <w:id w:val="27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76"/>
                <w:id w:val="27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77"/>
                <w:id w:val="27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78"/>
                <w:id w:val="278"/>
                <w:showingPlcHdr/>
              </w:sdtPr>
              <w:sdtContent>
                <w:r>
                  <w:rPr>
                    <w:color w:val="777777"/>
                  </w:rPr>
                  <w:t>Klik di sini untuk isi.</w:t>
                </w:r>
              </w:sdtContent>
            </w:sdt>
          </w:p>
          <w:p>
            <w:pPr>
              <w:spacing w:after="80"/>
            </w:pPr>
            <w:r>
              <w:rPr>
                <w:b/>
              </w:rPr>
              <w:t xml:space="preserve">Jabatan / Bahagian: </w:t>
            </w:r>
            <w:sdt>
              <w:sdtPr>
                <w:alias w:val="Klik di sini untuk isi."/>
                <w:tag w:val="ruang_279"/>
                <w:id w:val="279"/>
                <w:showingPlcHdr/>
              </w:sdtPr>
              <w:sdtContent>
                <w:r>
                  <w:rPr>
                    <w:color w:val="777777"/>
                  </w:rPr>
                  <w:t>Klik di sini untuk isi.</w:t>
                </w:r>
              </w:sdtContent>
            </w:sdt>
          </w:p>
          <w:p>
            <w:pPr>
              <w:spacing w:after="80"/>
            </w:pPr>
            <w:r>
              <w:rPr>
                <w:b/>
              </w:rPr>
              <w:t xml:space="preserve">Tarikh: </w:t>
            </w:r>
            <w:sdt>
              <w:sdtPr>
                <w:alias w:val="Klik di sini untuk isi."/>
                <w:tag w:val="ruang_280"/>
                <w:id w:val="280"/>
                <w:showingPlcHdr/>
              </w:sdtPr>
              <w:sdtContent>
                <w:r>
                  <w:rPr>
                    <w:color w:val="777777"/>
                  </w:rPr>
                  <w:t>Klik di sini untuk isi.</w:t>
                </w:r>
              </w:sdtContent>
            </w:sdt>
          </w:p>
          <w:p>
            <w:pPr>
              <w:spacing w:after="80"/>
            </w:pPr>
            <w:r>
              <w:rPr>
                <w:b/>
              </w:rPr>
              <w:t xml:space="preserve">Ulasan: </w:t>
            </w:r>
            <w:sdt>
              <w:sdtPr>
                <w:alias w:val="Klik di sini untuk isi."/>
                <w:tag w:val="ruang_281"/>
                <w:id w:val="281"/>
                <w:showingPlcHdr/>
              </w:sdtPr>
              <w:sdtContent>
                <w:r>
                  <w:rPr>
                    <w:color w:val="777777"/>
                  </w:rPr>
                  <w:t>Klik di sini untuk isi.</w:t>
                </w:r>
              </w:sdtContent>
            </w:sdt>
          </w:p>
        </w:tc>
      </w:tr>
    </w:tbl>
    <w:p>
      <w:pPr>
        <w:pStyle w:val="Heading1"/>
        <w:pageBreakBefore/>
      </w:pPr>
      <w:r>
        <w:t>MINGGU 18</w:t>
      </w:r>
    </w:p>
    <w:p>
      <w:r>
        <w:rPr>
          <w:b/>
        </w:rPr>
        <w:t xml:space="preserve">TARIKH: </w:t>
      </w:r>
      <w:sdt>
        <w:sdtPr>
          <w:alias w:val="Isi tarikh"/>
          <w:tag w:val="ruang_282"/>
          <w:id w:val="282"/>
          <w:showingPlcHdr/>
        </w:sdtPr>
        <w:sdtContent>
          <w:r>
            <w:rPr>
              <w:color w:val="777777"/>
            </w:rPr>
            <w:t>Isi tarikh</w:t>
          </w:r>
        </w:sdtContent>
      </w:sdt>
      <w:r>
        <w:rPr>
          <w:b/>
        </w:rPr>
        <w:t xml:space="preserve">     HARI: </w:t>
      </w:r>
      <w:sdt>
        <w:sdtPr>
          <w:alias w:val="Isi hari"/>
          <w:tag w:val="ruang_283"/>
          <w:id w:val="28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84"/>
                <w:id w:val="28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85"/>
                <w:id w:val="28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86"/>
                <w:id w:val="28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87"/>
                <w:id w:val="28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88"/>
                <w:id w:val="288"/>
                <w:showingPlcHdr/>
              </w:sdtPr>
              <w:sdtContent>
                <w:r>
                  <w:rPr>
                    <w:color w:val="777777"/>
                  </w:rPr>
                  <w:t>Klik di sini untuk isi.</w:t>
                </w:r>
              </w:sdtContent>
            </w:sdt>
          </w:p>
          <w:p>
            <w:pPr>
              <w:spacing w:after="80"/>
            </w:pPr>
            <w:r>
              <w:rPr>
                <w:b/>
              </w:rPr>
              <w:t xml:space="preserve">Jabatan / Bahagian: </w:t>
            </w:r>
            <w:sdt>
              <w:sdtPr>
                <w:alias w:val="Klik di sini untuk isi."/>
                <w:tag w:val="ruang_289"/>
                <w:id w:val="289"/>
                <w:showingPlcHdr/>
              </w:sdtPr>
              <w:sdtContent>
                <w:r>
                  <w:rPr>
                    <w:color w:val="777777"/>
                  </w:rPr>
                  <w:t>Klik di sini untuk isi.</w:t>
                </w:r>
              </w:sdtContent>
            </w:sdt>
          </w:p>
          <w:p>
            <w:pPr>
              <w:spacing w:after="80"/>
            </w:pPr>
            <w:r>
              <w:rPr>
                <w:b/>
              </w:rPr>
              <w:t xml:space="preserve">Tarikh: </w:t>
            </w:r>
            <w:sdt>
              <w:sdtPr>
                <w:alias w:val="Klik di sini untuk isi."/>
                <w:tag w:val="ruang_290"/>
                <w:id w:val="290"/>
                <w:showingPlcHdr/>
              </w:sdtPr>
              <w:sdtContent>
                <w:r>
                  <w:rPr>
                    <w:color w:val="777777"/>
                  </w:rPr>
                  <w:t>Klik di sini untuk isi.</w:t>
                </w:r>
              </w:sdtContent>
            </w:sdt>
          </w:p>
          <w:p>
            <w:pPr>
              <w:spacing w:after="80"/>
            </w:pPr>
            <w:r>
              <w:rPr>
                <w:b/>
              </w:rPr>
              <w:t xml:space="preserve">Ulasan: </w:t>
            </w:r>
            <w:sdt>
              <w:sdtPr>
                <w:alias w:val="Klik di sini untuk isi."/>
                <w:tag w:val="ruang_291"/>
                <w:id w:val="291"/>
                <w:showingPlcHdr/>
              </w:sdtPr>
              <w:sdtContent>
                <w:r>
                  <w:rPr>
                    <w:color w:val="777777"/>
                  </w:rPr>
                  <w:t>Klik di sini untuk isi.</w:t>
                </w:r>
              </w:sdtContent>
            </w:sdt>
          </w:p>
        </w:tc>
      </w:tr>
    </w:tbl>
    <w:p>
      <w:pPr>
        <w:pStyle w:val="Heading1"/>
        <w:pageBreakBefore/>
      </w:pPr>
      <w:r>
        <w:t>MINGGU 19</w:t>
      </w:r>
    </w:p>
    <w:p>
      <w:r>
        <w:rPr>
          <w:b/>
        </w:rPr>
        <w:t xml:space="preserve">TARIKH: </w:t>
      </w:r>
      <w:sdt>
        <w:sdtPr>
          <w:alias w:val="Isi tarikh"/>
          <w:tag w:val="ruang_292"/>
          <w:id w:val="292"/>
          <w:showingPlcHdr/>
        </w:sdtPr>
        <w:sdtContent>
          <w:r>
            <w:rPr>
              <w:color w:val="777777"/>
            </w:rPr>
            <w:t>Isi tarikh</w:t>
          </w:r>
        </w:sdtContent>
      </w:sdt>
      <w:r>
        <w:rPr>
          <w:b/>
        </w:rPr>
        <w:t xml:space="preserve">     HARI: </w:t>
      </w:r>
      <w:sdt>
        <w:sdtPr>
          <w:alias w:val="Isi hari"/>
          <w:tag w:val="ruang_293"/>
          <w:id w:val="29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94"/>
                <w:id w:val="29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95"/>
                <w:id w:val="29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96"/>
                <w:id w:val="29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297"/>
                <w:id w:val="29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298"/>
                <w:id w:val="298"/>
                <w:showingPlcHdr/>
              </w:sdtPr>
              <w:sdtContent>
                <w:r>
                  <w:rPr>
                    <w:color w:val="777777"/>
                  </w:rPr>
                  <w:t>Klik di sini untuk isi.</w:t>
                </w:r>
              </w:sdtContent>
            </w:sdt>
          </w:p>
          <w:p>
            <w:pPr>
              <w:spacing w:after="80"/>
            </w:pPr>
            <w:r>
              <w:rPr>
                <w:b/>
              </w:rPr>
              <w:t xml:space="preserve">Jabatan / Bahagian: </w:t>
            </w:r>
            <w:sdt>
              <w:sdtPr>
                <w:alias w:val="Klik di sini untuk isi."/>
                <w:tag w:val="ruang_299"/>
                <w:id w:val="299"/>
                <w:showingPlcHdr/>
              </w:sdtPr>
              <w:sdtContent>
                <w:r>
                  <w:rPr>
                    <w:color w:val="777777"/>
                  </w:rPr>
                  <w:t>Klik di sini untuk isi.</w:t>
                </w:r>
              </w:sdtContent>
            </w:sdt>
          </w:p>
          <w:p>
            <w:pPr>
              <w:spacing w:after="80"/>
            </w:pPr>
            <w:r>
              <w:rPr>
                <w:b/>
              </w:rPr>
              <w:t xml:space="preserve">Tarikh: </w:t>
            </w:r>
            <w:sdt>
              <w:sdtPr>
                <w:alias w:val="Klik di sini untuk isi."/>
                <w:tag w:val="ruang_300"/>
                <w:id w:val="300"/>
                <w:showingPlcHdr/>
              </w:sdtPr>
              <w:sdtContent>
                <w:r>
                  <w:rPr>
                    <w:color w:val="777777"/>
                  </w:rPr>
                  <w:t>Klik di sini untuk isi.</w:t>
                </w:r>
              </w:sdtContent>
            </w:sdt>
          </w:p>
          <w:p>
            <w:pPr>
              <w:spacing w:after="80"/>
            </w:pPr>
            <w:r>
              <w:rPr>
                <w:b/>
              </w:rPr>
              <w:t xml:space="preserve">Ulasan: </w:t>
            </w:r>
            <w:sdt>
              <w:sdtPr>
                <w:alias w:val="Klik di sini untuk isi."/>
                <w:tag w:val="ruang_301"/>
                <w:id w:val="301"/>
                <w:showingPlcHdr/>
              </w:sdtPr>
              <w:sdtContent>
                <w:r>
                  <w:rPr>
                    <w:color w:val="777777"/>
                  </w:rPr>
                  <w:t>Klik di sini untuk isi.</w:t>
                </w:r>
              </w:sdtContent>
            </w:sdt>
          </w:p>
        </w:tc>
      </w:tr>
    </w:tbl>
    <w:p>
      <w:pPr>
        <w:pStyle w:val="Heading1"/>
        <w:pageBreakBefore/>
      </w:pPr>
      <w:r>
        <w:t>MINGGU 20</w:t>
      </w:r>
    </w:p>
    <w:p>
      <w:r>
        <w:rPr>
          <w:b/>
        </w:rPr>
        <w:t xml:space="preserve">TARIKH: </w:t>
      </w:r>
      <w:sdt>
        <w:sdtPr>
          <w:alias w:val="Isi tarikh"/>
          <w:tag w:val="ruang_302"/>
          <w:id w:val="302"/>
          <w:showingPlcHdr/>
        </w:sdtPr>
        <w:sdtContent>
          <w:r>
            <w:rPr>
              <w:color w:val="777777"/>
            </w:rPr>
            <w:t>Isi tarikh</w:t>
          </w:r>
        </w:sdtContent>
      </w:sdt>
      <w:r>
        <w:rPr>
          <w:b/>
        </w:rPr>
        <w:t xml:space="preserve">     HARI: </w:t>
      </w:r>
      <w:sdt>
        <w:sdtPr>
          <w:alias w:val="Isi hari"/>
          <w:tag w:val="ruang_303"/>
          <w:id w:val="30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04"/>
                <w:id w:val="30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05"/>
                <w:id w:val="30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06"/>
                <w:id w:val="30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07"/>
                <w:id w:val="30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308"/>
                <w:id w:val="308"/>
                <w:showingPlcHdr/>
              </w:sdtPr>
              <w:sdtContent>
                <w:r>
                  <w:rPr>
                    <w:color w:val="777777"/>
                  </w:rPr>
                  <w:t>Klik di sini untuk isi.</w:t>
                </w:r>
              </w:sdtContent>
            </w:sdt>
          </w:p>
          <w:p>
            <w:pPr>
              <w:spacing w:after="80"/>
            </w:pPr>
            <w:r>
              <w:rPr>
                <w:b/>
              </w:rPr>
              <w:t xml:space="preserve">Jabatan / Bahagian: </w:t>
            </w:r>
            <w:sdt>
              <w:sdtPr>
                <w:alias w:val="Klik di sini untuk isi."/>
                <w:tag w:val="ruang_309"/>
                <w:id w:val="309"/>
                <w:showingPlcHdr/>
              </w:sdtPr>
              <w:sdtContent>
                <w:r>
                  <w:rPr>
                    <w:color w:val="777777"/>
                  </w:rPr>
                  <w:t>Klik di sini untuk isi.</w:t>
                </w:r>
              </w:sdtContent>
            </w:sdt>
          </w:p>
          <w:p>
            <w:pPr>
              <w:spacing w:after="80"/>
            </w:pPr>
            <w:r>
              <w:rPr>
                <w:b/>
              </w:rPr>
              <w:t xml:space="preserve">Tarikh: </w:t>
            </w:r>
            <w:sdt>
              <w:sdtPr>
                <w:alias w:val="Klik di sini untuk isi."/>
                <w:tag w:val="ruang_310"/>
                <w:id w:val="310"/>
                <w:showingPlcHdr/>
              </w:sdtPr>
              <w:sdtContent>
                <w:r>
                  <w:rPr>
                    <w:color w:val="777777"/>
                  </w:rPr>
                  <w:t>Klik di sini untuk isi.</w:t>
                </w:r>
              </w:sdtContent>
            </w:sdt>
          </w:p>
          <w:p>
            <w:pPr>
              <w:spacing w:after="80"/>
            </w:pPr>
            <w:r>
              <w:rPr>
                <w:b/>
              </w:rPr>
              <w:t xml:space="preserve">Ulasan: </w:t>
            </w:r>
            <w:sdt>
              <w:sdtPr>
                <w:alias w:val="Klik di sini untuk isi."/>
                <w:tag w:val="ruang_311"/>
                <w:id w:val="311"/>
                <w:showingPlcHdr/>
              </w:sdtPr>
              <w:sdtContent>
                <w:r>
                  <w:rPr>
                    <w:color w:val="777777"/>
                  </w:rPr>
                  <w:t>Klik di sini untuk isi.</w:t>
                </w:r>
              </w:sdtContent>
            </w:sdt>
          </w:p>
        </w:tc>
      </w:tr>
    </w:tbl>
    <w:p>
      <w:pPr>
        <w:pStyle w:val="Heading1"/>
        <w:pageBreakBefore/>
      </w:pPr>
      <w:r>
        <w:t>MINGGU 21</w:t>
      </w:r>
    </w:p>
    <w:p>
      <w:r>
        <w:rPr>
          <w:b/>
        </w:rPr>
        <w:t xml:space="preserve">TARIKH: </w:t>
      </w:r>
      <w:sdt>
        <w:sdtPr>
          <w:alias w:val="Isi tarikh"/>
          <w:tag w:val="ruang_312"/>
          <w:id w:val="312"/>
          <w:showingPlcHdr/>
        </w:sdtPr>
        <w:sdtContent>
          <w:r>
            <w:rPr>
              <w:color w:val="777777"/>
            </w:rPr>
            <w:t>Isi tarikh</w:t>
          </w:r>
        </w:sdtContent>
      </w:sdt>
      <w:r>
        <w:rPr>
          <w:b/>
        </w:rPr>
        <w:t xml:space="preserve">     HARI: </w:t>
      </w:r>
      <w:sdt>
        <w:sdtPr>
          <w:alias w:val="Isi hari"/>
          <w:tag w:val="ruang_313"/>
          <w:id w:val="31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14"/>
                <w:id w:val="31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15"/>
                <w:id w:val="31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16"/>
                <w:id w:val="31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17"/>
                <w:id w:val="31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318"/>
                <w:id w:val="318"/>
                <w:showingPlcHdr/>
              </w:sdtPr>
              <w:sdtContent>
                <w:r>
                  <w:rPr>
                    <w:color w:val="777777"/>
                  </w:rPr>
                  <w:t>Klik di sini untuk isi.</w:t>
                </w:r>
              </w:sdtContent>
            </w:sdt>
          </w:p>
          <w:p>
            <w:pPr>
              <w:spacing w:after="80"/>
            </w:pPr>
            <w:r>
              <w:rPr>
                <w:b/>
              </w:rPr>
              <w:t xml:space="preserve">Jabatan / Bahagian: </w:t>
            </w:r>
            <w:sdt>
              <w:sdtPr>
                <w:alias w:val="Klik di sini untuk isi."/>
                <w:tag w:val="ruang_319"/>
                <w:id w:val="319"/>
                <w:showingPlcHdr/>
              </w:sdtPr>
              <w:sdtContent>
                <w:r>
                  <w:rPr>
                    <w:color w:val="777777"/>
                  </w:rPr>
                  <w:t>Klik di sini untuk isi.</w:t>
                </w:r>
              </w:sdtContent>
            </w:sdt>
          </w:p>
          <w:p>
            <w:pPr>
              <w:spacing w:after="80"/>
            </w:pPr>
            <w:r>
              <w:rPr>
                <w:b/>
              </w:rPr>
              <w:t xml:space="preserve">Tarikh: </w:t>
            </w:r>
            <w:sdt>
              <w:sdtPr>
                <w:alias w:val="Klik di sini untuk isi."/>
                <w:tag w:val="ruang_320"/>
                <w:id w:val="320"/>
                <w:showingPlcHdr/>
              </w:sdtPr>
              <w:sdtContent>
                <w:r>
                  <w:rPr>
                    <w:color w:val="777777"/>
                  </w:rPr>
                  <w:t>Klik di sini untuk isi.</w:t>
                </w:r>
              </w:sdtContent>
            </w:sdt>
          </w:p>
          <w:p>
            <w:pPr>
              <w:spacing w:after="80"/>
            </w:pPr>
            <w:r>
              <w:rPr>
                <w:b/>
              </w:rPr>
              <w:t xml:space="preserve">Ulasan: </w:t>
            </w:r>
            <w:sdt>
              <w:sdtPr>
                <w:alias w:val="Klik di sini untuk isi."/>
                <w:tag w:val="ruang_321"/>
                <w:id w:val="321"/>
                <w:showingPlcHdr/>
              </w:sdtPr>
              <w:sdtContent>
                <w:r>
                  <w:rPr>
                    <w:color w:val="777777"/>
                  </w:rPr>
                  <w:t>Klik di sini untuk isi.</w:t>
                </w:r>
              </w:sdtContent>
            </w:sdt>
          </w:p>
        </w:tc>
      </w:tr>
    </w:tbl>
    <w:p>
      <w:pPr>
        <w:pStyle w:val="Heading1"/>
        <w:pageBreakBefore/>
      </w:pPr>
      <w:r>
        <w:t>MINGGU 22</w:t>
      </w:r>
    </w:p>
    <w:p>
      <w:r>
        <w:rPr>
          <w:b/>
        </w:rPr>
        <w:t xml:space="preserve">TARIKH: </w:t>
      </w:r>
      <w:sdt>
        <w:sdtPr>
          <w:alias w:val="Isi tarikh"/>
          <w:tag w:val="ruang_322"/>
          <w:id w:val="322"/>
          <w:showingPlcHdr/>
        </w:sdtPr>
        <w:sdtContent>
          <w:r>
            <w:rPr>
              <w:color w:val="777777"/>
            </w:rPr>
            <w:t>Isi tarikh</w:t>
          </w:r>
        </w:sdtContent>
      </w:sdt>
      <w:r>
        <w:rPr>
          <w:b/>
        </w:rPr>
        <w:t xml:space="preserve">     HARI: </w:t>
      </w:r>
      <w:sdt>
        <w:sdtPr>
          <w:alias w:val="Isi hari"/>
          <w:tag w:val="ruang_323"/>
          <w:id w:val="32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24"/>
                <w:id w:val="32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25"/>
                <w:id w:val="32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26"/>
                <w:id w:val="32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27"/>
                <w:id w:val="32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328"/>
                <w:id w:val="328"/>
                <w:showingPlcHdr/>
              </w:sdtPr>
              <w:sdtContent>
                <w:r>
                  <w:rPr>
                    <w:color w:val="777777"/>
                  </w:rPr>
                  <w:t>Klik di sini untuk isi.</w:t>
                </w:r>
              </w:sdtContent>
            </w:sdt>
          </w:p>
          <w:p>
            <w:pPr>
              <w:spacing w:after="80"/>
            </w:pPr>
            <w:r>
              <w:rPr>
                <w:b/>
              </w:rPr>
              <w:t xml:space="preserve">Jabatan / Bahagian: </w:t>
            </w:r>
            <w:sdt>
              <w:sdtPr>
                <w:alias w:val="Klik di sini untuk isi."/>
                <w:tag w:val="ruang_329"/>
                <w:id w:val="329"/>
                <w:showingPlcHdr/>
              </w:sdtPr>
              <w:sdtContent>
                <w:r>
                  <w:rPr>
                    <w:color w:val="777777"/>
                  </w:rPr>
                  <w:t>Klik di sini untuk isi.</w:t>
                </w:r>
              </w:sdtContent>
            </w:sdt>
          </w:p>
          <w:p>
            <w:pPr>
              <w:spacing w:after="80"/>
            </w:pPr>
            <w:r>
              <w:rPr>
                <w:b/>
              </w:rPr>
              <w:t xml:space="preserve">Tarikh: </w:t>
            </w:r>
            <w:sdt>
              <w:sdtPr>
                <w:alias w:val="Klik di sini untuk isi."/>
                <w:tag w:val="ruang_330"/>
                <w:id w:val="330"/>
                <w:showingPlcHdr/>
              </w:sdtPr>
              <w:sdtContent>
                <w:r>
                  <w:rPr>
                    <w:color w:val="777777"/>
                  </w:rPr>
                  <w:t>Klik di sini untuk isi.</w:t>
                </w:r>
              </w:sdtContent>
            </w:sdt>
          </w:p>
          <w:p>
            <w:pPr>
              <w:spacing w:after="80"/>
            </w:pPr>
            <w:r>
              <w:rPr>
                <w:b/>
              </w:rPr>
              <w:t xml:space="preserve">Ulasan: </w:t>
            </w:r>
            <w:sdt>
              <w:sdtPr>
                <w:alias w:val="Klik di sini untuk isi."/>
                <w:tag w:val="ruang_331"/>
                <w:id w:val="331"/>
                <w:showingPlcHdr/>
              </w:sdtPr>
              <w:sdtContent>
                <w:r>
                  <w:rPr>
                    <w:color w:val="777777"/>
                  </w:rPr>
                  <w:t>Klik di sini untuk isi.</w:t>
                </w:r>
              </w:sdtContent>
            </w:sdt>
          </w:p>
        </w:tc>
      </w:tr>
    </w:tbl>
    <w:p>
      <w:pPr>
        <w:pStyle w:val="Heading1"/>
        <w:pageBreakBefore/>
      </w:pPr>
      <w:r>
        <w:t>MINGGU 23</w:t>
      </w:r>
    </w:p>
    <w:p>
      <w:r>
        <w:rPr>
          <w:b/>
        </w:rPr>
        <w:t xml:space="preserve">TARIKH: </w:t>
      </w:r>
      <w:sdt>
        <w:sdtPr>
          <w:alias w:val="Isi tarikh"/>
          <w:tag w:val="ruang_332"/>
          <w:id w:val="332"/>
          <w:showingPlcHdr/>
        </w:sdtPr>
        <w:sdtContent>
          <w:r>
            <w:rPr>
              <w:color w:val="777777"/>
            </w:rPr>
            <w:t>Isi tarikh</w:t>
          </w:r>
        </w:sdtContent>
      </w:sdt>
      <w:r>
        <w:rPr>
          <w:b/>
        </w:rPr>
        <w:t xml:space="preserve">     HARI: </w:t>
      </w:r>
      <w:sdt>
        <w:sdtPr>
          <w:alias w:val="Isi hari"/>
          <w:tag w:val="ruang_333"/>
          <w:id w:val="33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34"/>
                <w:id w:val="33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35"/>
                <w:id w:val="33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36"/>
                <w:id w:val="33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37"/>
                <w:id w:val="33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338"/>
                <w:id w:val="338"/>
                <w:showingPlcHdr/>
              </w:sdtPr>
              <w:sdtContent>
                <w:r>
                  <w:rPr>
                    <w:color w:val="777777"/>
                  </w:rPr>
                  <w:t>Klik di sini untuk isi.</w:t>
                </w:r>
              </w:sdtContent>
            </w:sdt>
          </w:p>
          <w:p>
            <w:pPr>
              <w:spacing w:after="80"/>
            </w:pPr>
            <w:r>
              <w:rPr>
                <w:b/>
              </w:rPr>
              <w:t xml:space="preserve">Jabatan / Bahagian: </w:t>
            </w:r>
            <w:sdt>
              <w:sdtPr>
                <w:alias w:val="Klik di sini untuk isi."/>
                <w:tag w:val="ruang_339"/>
                <w:id w:val="339"/>
                <w:showingPlcHdr/>
              </w:sdtPr>
              <w:sdtContent>
                <w:r>
                  <w:rPr>
                    <w:color w:val="777777"/>
                  </w:rPr>
                  <w:t>Klik di sini untuk isi.</w:t>
                </w:r>
              </w:sdtContent>
            </w:sdt>
          </w:p>
          <w:p>
            <w:pPr>
              <w:spacing w:after="80"/>
            </w:pPr>
            <w:r>
              <w:rPr>
                <w:b/>
              </w:rPr>
              <w:t xml:space="preserve">Tarikh: </w:t>
            </w:r>
            <w:sdt>
              <w:sdtPr>
                <w:alias w:val="Klik di sini untuk isi."/>
                <w:tag w:val="ruang_340"/>
                <w:id w:val="340"/>
                <w:showingPlcHdr/>
              </w:sdtPr>
              <w:sdtContent>
                <w:r>
                  <w:rPr>
                    <w:color w:val="777777"/>
                  </w:rPr>
                  <w:t>Klik di sini untuk isi.</w:t>
                </w:r>
              </w:sdtContent>
            </w:sdt>
          </w:p>
          <w:p>
            <w:pPr>
              <w:spacing w:after="80"/>
            </w:pPr>
            <w:r>
              <w:rPr>
                <w:b/>
              </w:rPr>
              <w:t xml:space="preserve">Ulasan: </w:t>
            </w:r>
            <w:sdt>
              <w:sdtPr>
                <w:alias w:val="Klik di sini untuk isi."/>
                <w:tag w:val="ruang_341"/>
                <w:id w:val="341"/>
                <w:showingPlcHdr/>
              </w:sdtPr>
              <w:sdtContent>
                <w:r>
                  <w:rPr>
                    <w:color w:val="777777"/>
                  </w:rPr>
                  <w:t>Klik di sini untuk isi.</w:t>
                </w:r>
              </w:sdtContent>
            </w:sdt>
          </w:p>
        </w:tc>
      </w:tr>
    </w:tbl>
    <w:p>
      <w:pPr>
        <w:pStyle w:val="Heading1"/>
        <w:pageBreakBefore/>
      </w:pPr>
      <w:r>
        <w:t>MINGGU 24</w:t>
      </w:r>
    </w:p>
    <w:p>
      <w:r>
        <w:rPr>
          <w:b/>
        </w:rPr>
        <w:t xml:space="preserve">TARIKH: </w:t>
      </w:r>
      <w:sdt>
        <w:sdtPr>
          <w:alias w:val="Isi tarikh"/>
          <w:tag w:val="ruang_342"/>
          <w:id w:val="342"/>
          <w:showingPlcHdr/>
        </w:sdtPr>
        <w:sdtContent>
          <w:r>
            <w:rPr>
              <w:color w:val="777777"/>
            </w:rPr>
            <w:t>Isi tarikh</w:t>
          </w:r>
        </w:sdtContent>
      </w:sdt>
      <w:r>
        <w:rPr>
          <w:b/>
        </w:rPr>
        <w:t xml:space="preserve">     HARI: </w:t>
      </w:r>
      <w:sdt>
        <w:sdtPr>
          <w:alias w:val="Isi hari"/>
          <w:tag w:val="ruang_343"/>
          <w:id w:val="343"/>
          <w:showingPlcHdr/>
        </w:sdtPr>
        <w:sdtContent>
          <w:r>
            <w:rPr>
              <w:color w:val="777777"/>
            </w:rPr>
            <w:t>Isi hari</w:t>
          </w:r>
        </w:sdtContent>
      </w:sdt>
    </w:p>
    <w:p>
      <w:pPr>
        <w:pStyle w:val="Heading2"/>
      </w:pPr>
      <w:r>
        <w:t>PERANCANGAN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44"/>
                <w:id w:val="344"/>
                <w:showingPlcHdr/>
              </w:sdtPr>
              <w:sdtContent>
                <w:r>
                  <w:rPr>
                    <w:color w:val="777777"/>
                  </w:rPr>
                  <w:t>Klik di sini untuk isi penerangan.</w:t>
                </w:r>
              </w:sdtContent>
            </w:sdt>
          </w:p>
        </w:tc>
      </w:tr>
    </w:tbl>
    <w:p>
      <w:pPr>
        <w:pStyle w:val="Heading2"/>
      </w:pPr>
      <w:r>
        <w:t>PERLAKSANAAN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45"/>
                <w:id w:val="345"/>
                <w:showingPlcHdr/>
              </w:sdtPr>
              <w:sdtContent>
                <w:r>
                  <w:rPr>
                    <w:color w:val="777777"/>
                  </w:rPr>
                  <w:t>Klik di sini untuk isi penerangan.</w:t>
                </w:r>
              </w:sdtContent>
            </w:sdt>
          </w:p>
        </w:tc>
      </w:tr>
    </w:tbl>
    <w:p>
      <w:pPr>
        <w:pStyle w:val="Heading2"/>
      </w:pPr>
      <w:r>
        <w:t>HASIL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46"/>
                <w:id w:val="346"/>
                <w:showingPlcHdr/>
              </w:sdtPr>
              <w:sdtContent>
                <w:r>
                  <w:rPr>
                    <w:color w:val="777777"/>
                  </w:rPr>
                  <w:t>Klik di sini untuk isi penerangan.</w:t>
                </w:r>
              </w:sdtContent>
            </w:sdt>
          </w:p>
        </w:tc>
      </w:tr>
    </w:tbl>
    <w:p>
      <w:pPr>
        <w:pStyle w:val="Heading2"/>
      </w:pPr>
      <w:r>
        <w:t>KESIMPULAN KESELURUHAN TUGASAN YANG DIJALANKAN: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trHeight w:val="1224" w:hRule="atLeast"/>
        </w:trPr>
        <w:tc>
          <w:tcPr>
            <w:tcW w:type="dxa" w:w="9792"/>
            <w:vAlign w:val="top"/>
          </w:tcPr>
          <w:p>
            <w:pPr>
              <w:spacing w:after="0"/>
            </w:pPr>
            <w:sdt>
              <w:sdtPr>
                <w:alias w:val="Klik di sini untuk isi penerangan."/>
                <w:tag w:val="ruang_347"/>
                <w:id w:val="347"/>
                <w:showingPlcHdr/>
              </w:sdtPr>
              <w:sdtContent>
                <w:r>
                  <w:rPr>
                    <w:color w:val="777777"/>
                  </w:rPr>
                  <w:t>Klik di sini untuk isi penerangan.</w:t>
                </w:r>
              </w:sdtContent>
            </w:sdt>
          </w:p>
        </w:tc>
      </w:tr>
    </w:tbl>
    <w:p>
      <w:pPr>
        <w:pStyle w:val="Heading2"/>
      </w:pPr>
      <w:r>
        <w:t>PENGESAHAN PENYELIA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110" w:type="dxa"/>
          <w:left w:w="110" w:type="dxa"/>
          <w:bottom w:w="110" w:type="dxa"/>
          <w:right w:w="110" w:type="dxa"/>
        </w:tblCellMar>
      </w:tblPr>
      <w:tblGrid>
        <w:gridCol w:w="9792"/>
      </w:tblGrid>
      <w:tr>
        <w:trPr>
          <w:cantSplit/>
        </w:trPr>
        <w:tc>
          <w:tcPr>
            <w:tcW w:type="dxa" w:w="9792"/>
            <w:vAlign w:val="top"/>
          </w:tcPr>
          <w:p>
            <w:pPr>
              <w:spacing w:after="320"/>
            </w:pPr>
            <w:r>
              <w:rPr>
                <w:b/>
              </w:rPr>
              <w:t xml:space="preserve">Disemak oleh: </w:t>
            </w:r>
          </w:p>
          <w:p>
            <w:pPr>
              <w:spacing w:after="80"/>
            </w:pPr>
            <w:r>
              <w:rPr>
                <w:b/>
              </w:rPr>
              <w:t xml:space="preserve">Nama Pegawai / Penyelia Industri: </w:t>
            </w:r>
            <w:sdt>
              <w:sdtPr>
                <w:alias w:val="Klik di sini untuk isi."/>
                <w:tag w:val="ruang_348"/>
                <w:id w:val="348"/>
                <w:showingPlcHdr/>
              </w:sdtPr>
              <w:sdtContent>
                <w:r>
                  <w:rPr>
                    <w:color w:val="777777"/>
                  </w:rPr>
                  <w:t>Klik di sini untuk isi.</w:t>
                </w:r>
              </w:sdtContent>
            </w:sdt>
          </w:p>
          <w:p>
            <w:pPr>
              <w:spacing w:after="80"/>
            </w:pPr>
            <w:r>
              <w:rPr>
                <w:b/>
              </w:rPr>
              <w:t xml:space="preserve">Jabatan / Bahagian: </w:t>
            </w:r>
            <w:sdt>
              <w:sdtPr>
                <w:alias w:val="Klik di sini untuk isi."/>
                <w:tag w:val="ruang_349"/>
                <w:id w:val="349"/>
                <w:showingPlcHdr/>
              </w:sdtPr>
              <w:sdtContent>
                <w:r>
                  <w:rPr>
                    <w:color w:val="777777"/>
                  </w:rPr>
                  <w:t>Klik di sini untuk isi.</w:t>
                </w:r>
              </w:sdtContent>
            </w:sdt>
          </w:p>
          <w:p>
            <w:pPr>
              <w:spacing w:after="80"/>
            </w:pPr>
            <w:r>
              <w:rPr>
                <w:b/>
              </w:rPr>
              <w:t xml:space="preserve">Tarikh: </w:t>
            </w:r>
            <w:sdt>
              <w:sdtPr>
                <w:alias w:val="Klik di sini untuk isi."/>
                <w:tag w:val="ruang_350"/>
                <w:id w:val="350"/>
                <w:showingPlcHdr/>
              </w:sdtPr>
              <w:sdtContent>
                <w:r>
                  <w:rPr>
                    <w:color w:val="777777"/>
                  </w:rPr>
                  <w:t>Klik di sini untuk isi.</w:t>
                </w:r>
              </w:sdtContent>
            </w:sdt>
          </w:p>
          <w:p>
            <w:pPr>
              <w:spacing w:after="80"/>
            </w:pPr>
            <w:r>
              <w:rPr>
                <w:b/>
              </w:rPr>
              <w:t xml:space="preserve">Ulasan: </w:t>
            </w:r>
            <w:sdt>
              <w:sdtPr>
                <w:alias w:val="Klik di sini untuk isi."/>
                <w:tag w:val="ruang_351"/>
                <w:id w:val="351"/>
                <w:showingPlcHdr/>
              </w:sdtPr>
              <w:sdtContent>
                <w:r>
                  <w:rPr>
                    <w:color w:val="777777"/>
                  </w:rPr>
                  <w:t>Klik di sini untuk isi.</w:t>
                </w:r>
              </w:sdtContent>
            </w:sdt>
          </w:p>
        </w:tc>
      </w:tr>
    </w:tbl>
    <w:sectPr w:rsidR="00FC693F" w:rsidRPr="0006063C" w:rsidSect="00034616">
      <w:footerReference w:type="default" r:id="rId10"/>
      <w:pgSz w:w="12240" w:h="15840"/>
      <w:pgMar w:top="1080" w:right="1224" w:bottom="1080"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Log Latihan Industri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